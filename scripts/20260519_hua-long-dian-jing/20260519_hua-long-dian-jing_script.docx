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A"/>
          <w:sz w:val="56"/>
        </w:rPr>
        <w:t>画龙点睛</w:t>
      </w:r>
    </w:p>
    <w:p>
      <w:pPr>
        <w:jc w:val="center"/>
      </w:pPr>
      <w:r>
        <w:rPr>
          <w:i/>
          <w:color w:val="7F8C8D"/>
          <w:sz w:val="26"/>
        </w:rPr>
        <w:t>huà lóng diǎn jīng</w:t>
      </w:r>
    </w:p>
    <w:p>
      <w:pPr>
        <w:jc w:val="center"/>
      </w:pPr>
      <w:r>
        <w:rPr>
          <w:color w:val="AAAAAA"/>
          <w:sz w:val="20"/>
        </w:rPr>
        <w:t>Chinese Idiom Series — 小雪的中文屋</w:t>
      </w:r>
    </w:p>
    <w:p/>
    <w:p>
      <w:pPr>
        <w:spacing w:before="40" w:after="40"/>
        <w:pBdr>
          <w:bottom w:val="single" w:sz="4" w:space="1" w:color="CCCCCC"/>
        </w:pBdr>
      </w:pPr>
    </w:p>
    <w:p/>
    <w:p>
      <w:pPr>
        <w:spacing w:before="240" w:after="80"/>
      </w:pPr>
      <w:r>
        <w:rPr>
          <w:b/>
          <w:color w:val="1A5C9A"/>
          <w:sz w:val="28"/>
        </w:rPr>
        <w:t>① 开场白</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Xiao Xue, Snowy.</w:t>
      </w:r>
    </w:p>
    <w:p>
      <w:pPr>
        <w:spacing w:after="0"/>
      </w:pPr>
      <w:r>
        <w:rPr>
          <w:b/>
          <w:color w:val="2E86C1"/>
          <w:sz w:val="22"/>
        </w:rPr>
        <w:t xml:space="preserve">中文:  </w:t>
      </w:r>
      <w:r>
        <w:rPr>
          <w:sz w:val="22"/>
        </w:rPr>
        <w:t>大家有没有这样的经历？你花了很多时间做一件事——写了一篇文章，准备了一个演讲，或者画了一幅画——一切都快好了，但总感觉少了一点什么。</w:t>
      </w:r>
    </w:p>
    <w:p>
      <w:pPr>
        <w:spacing w:after="0"/>
      </w:pPr>
      <w:r>
        <w:rPr>
          <w:b/>
          <w:color w:val="6C3A9E"/>
          <w:sz w:val="20"/>
        </w:rPr>
        <w:t xml:space="preserve">拼音:  </w:t>
      </w:r>
      <w:r>
        <w:rPr>
          <w:i/>
          <w:color w:val="555555"/>
          <w:sz w:val="20"/>
        </w:rPr>
        <w:t>dàjiā yǒu méiyǒu zhèyàng de jīnglì? Nǐ huā le hěnduō shíjiān zuò yī jiàn shì——xiě le yī piān wénzhāng, zhǔnbèi le yī gè yǎnjiǎng, huòzhě huà le yī fú huà——yīqiè dōu kuài hǎo le, dàn zǒng gǎnjué shǎo le yīdiǎn shénme.</w:t>
      </w:r>
    </w:p>
    <w:p>
      <w:pPr>
        <w:spacing w:after="160"/>
      </w:pPr>
      <w:r>
        <w:rPr>
          <w:b/>
          <w:color w:val="1E8B4C"/>
          <w:sz w:val="20"/>
        </w:rPr>
        <w:t xml:space="preserve">영어:  </w:t>
      </w:r>
      <w:r>
        <w:rPr>
          <w:color w:val="555555"/>
          <w:sz w:val="20"/>
        </w:rPr>
        <w:t>Has anyone had this kind of experience? You spent a lot of time on something — writing an essay, preparing a speech, or painting a picture — everything was almost done, but something always felt missing.</w:t>
      </w:r>
    </w:p>
    <w:p>
      <w:pPr>
        <w:spacing w:after="0"/>
      </w:pPr>
      <w:r>
        <w:rPr>
          <w:b/>
          <w:color w:val="2E86C1"/>
          <w:sz w:val="22"/>
        </w:rPr>
        <w:t xml:space="preserve">中文:  </w:t>
      </w:r>
      <w:r>
        <w:rPr>
          <w:sz w:val="22"/>
        </w:rPr>
        <w:t>然后，你突然改了一个词，或者加了一句话，整个作品一下子就活了！</w:t>
      </w:r>
    </w:p>
    <w:p>
      <w:pPr>
        <w:spacing w:after="0"/>
      </w:pPr>
      <w:r>
        <w:rPr>
          <w:b/>
          <w:color w:val="6C3A9E"/>
          <w:sz w:val="20"/>
        </w:rPr>
        <w:t xml:space="preserve">拼音:  </w:t>
      </w:r>
      <w:r>
        <w:rPr>
          <w:i/>
          <w:color w:val="555555"/>
          <w:sz w:val="20"/>
        </w:rPr>
        <w:t>rán hòu, nǐ tūrán gǎi le yī gè cí, huòzhě jiā le yī jù huà, zhěnggè zuòpǐn yīxiàzi jiù huó le!</w:t>
      </w:r>
    </w:p>
    <w:p>
      <w:pPr>
        <w:spacing w:after="160"/>
      </w:pPr>
      <w:r>
        <w:rPr>
          <w:b/>
          <w:color w:val="1E8B4C"/>
          <w:sz w:val="20"/>
        </w:rPr>
        <w:t xml:space="preserve">영어:  </w:t>
      </w:r>
      <w:r>
        <w:rPr>
          <w:color w:val="555555"/>
          <w:sz w:val="20"/>
        </w:rPr>
        <w:t>Then suddenly you changed one word, or added one sentence — and the whole work came alive!</w:t>
      </w:r>
    </w:p>
    <w:p>
      <w:pPr>
        <w:spacing w:after="0"/>
      </w:pPr>
      <w:r>
        <w:rPr>
          <w:b/>
          <w:color w:val="2E86C1"/>
          <w:sz w:val="22"/>
        </w:rPr>
        <w:t xml:space="preserve">中文:  </w:t>
      </w:r>
      <w:r>
        <w:rPr>
          <w:sz w:val="22"/>
        </w:rPr>
        <w:t>这种感觉，中文里有一个成语，说得特别准确。</w:t>
      </w:r>
    </w:p>
    <w:p>
      <w:pPr>
        <w:spacing w:after="0"/>
      </w:pPr>
      <w:r>
        <w:rPr>
          <w:b/>
          <w:color w:val="6C3A9E"/>
          <w:sz w:val="20"/>
        </w:rPr>
        <w:t xml:space="preserve">拼音:  </w:t>
      </w:r>
      <w:r>
        <w:rPr>
          <w:i/>
          <w:color w:val="555555"/>
          <w:sz w:val="20"/>
        </w:rPr>
        <w:t>zhè zhǒng gǎnjué, Zhōngwén lǐ yǒu yī gè chéngyǔ, shuō de tèbié zhǔnquè.</w:t>
      </w:r>
    </w:p>
    <w:p>
      <w:pPr>
        <w:spacing w:after="160"/>
      </w:pPr>
      <w:r>
        <w:rPr>
          <w:b/>
          <w:color w:val="1E8B4C"/>
          <w:sz w:val="20"/>
        </w:rPr>
        <w:t xml:space="preserve">영어:  </w:t>
      </w:r>
      <w:r>
        <w:rPr>
          <w:color w:val="555555"/>
          <w:sz w:val="20"/>
        </w:rPr>
        <w:t>This feeling — there is a Chinese idiom that describes it perfectly.</w:t>
      </w:r>
    </w:p>
    <w:p>
      <w:pPr>
        <w:spacing w:after="0"/>
      </w:pPr>
      <w:r>
        <w:rPr>
          <w:b/>
          <w:color w:val="2E86C1"/>
          <w:sz w:val="22"/>
        </w:rPr>
        <w:t xml:space="preserve">中文:  </w:t>
      </w:r>
      <w:r>
        <w:rPr>
          <w:sz w:val="22"/>
        </w:rPr>
        <w:t>那么今天就教大家一个成语。我们还是先看一段影视片段。</w:t>
      </w:r>
    </w:p>
    <w:p>
      <w:pPr>
        <w:spacing w:after="0"/>
      </w:pPr>
      <w:r>
        <w:rPr>
          <w:b/>
          <w:color w:val="6C3A9E"/>
          <w:sz w:val="20"/>
        </w:rPr>
        <w:t xml:space="preserve">拼音:  </w:t>
      </w:r>
      <w:r>
        <w:rPr>
          <w:i/>
          <w:color w:val="555555"/>
          <w:sz w:val="20"/>
        </w:rPr>
        <w:t>nàme jīntiān jiù jiāo dàjiā yīgè chéngyǔ. Wǒmen háishi xiān kàn yīduàn yǐngshì piànduàn.</w:t>
      </w:r>
    </w:p>
    <w:p>
      <w:pPr>
        <w:spacing w:after="160"/>
      </w:pPr>
      <w:r>
        <w:rPr>
          <w:b/>
          <w:color w:val="1E8B4C"/>
          <w:sz w:val="20"/>
        </w:rPr>
        <w:t xml:space="preserve">영어:  </w:t>
      </w:r>
      <w:r>
        <w:rPr>
          <w:color w:val="555555"/>
          <w:sz w:val="20"/>
        </w:rPr>
        <w:t>So today let's learn a Chinese idiom. Let's first watch a short drama clip.</w:t>
      </w:r>
    </w:p>
    <w:p>
      <w:r>
        <w:rPr>
          <w:i/>
        </w:rPr>
        <w:t>【影视片段】</w:t>
      </w:r>
    </w:p>
    <w:p>
      <w:pPr>
        <w:spacing w:before="240" w:after="80"/>
      </w:pPr>
      <w:r>
        <w:rPr>
          <w:b/>
          <w:color w:val="1A5C9A"/>
          <w:sz w:val="28"/>
        </w:rPr>
        <w:t>② 成语引出</w:t>
      </w:r>
    </w:p>
    <w:p>
      <w:pPr>
        <w:spacing w:after="0"/>
      </w:pPr>
      <w:r>
        <w:rPr>
          <w:b/>
          <w:color w:val="2E86C1"/>
          <w:sz w:val="22"/>
        </w:rPr>
        <w:t xml:space="preserve">中文:  </w:t>
      </w:r>
      <w:r>
        <w:rPr>
          <w:sz w:val="22"/>
        </w:rPr>
        <w:t>看完了片段，大家猜到今天的成语了吗？对，就是——画龙点睛。画龙点睛。画龙点睛。</w:t>
      </w:r>
    </w:p>
    <w:p>
      <w:pPr>
        <w:spacing w:after="0"/>
      </w:pPr>
      <w:r>
        <w:rPr>
          <w:b/>
          <w:color w:val="6C3A9E"/>
          <w:sz w:val="20"/>
        </w:rPr>
        <w:t xml:space="preserve">拼音:  </w:t>
      </w:r>
      <w:r>
        <w:rPr>
          <w:i/>
          <w:color w:val="555555"/>
          <w:sz w:val="20"/>
        </w:rPr>
        <w:t>kàn wán le piànduàn, dàjiā cāi dào jīntiān de chéngyǔ le ma? Duì, jiù shì——</w:t>
      </w:r>
    </w:p>
    <w:p>
      <w:pPr>
        <w:spacing w:after="160"/>
      </w:pPr>
      <w:r>
        <w:rPr>
          <w:b/>
          <w:color w:val="1E8B4C"/>
          <w:sz w:val="20"/>
        </w:rPr>
        <w:t xml:space="preserve">영어:  </w:t>
      </w:r>
      <w:r>
        <w:rPr>
          <w:color w:val="555555"/>
          <w:sz w:val="20"/>
        </w:rPr>
        <w:t>After watching, did everyone guess today's idiom? That's right — it's 画龙点睛. 画龙点睛. 画龙点睛.</w:t>
      </w:r>
    </w:p>
    <w:p>
      <w:pPr>
        <w:spacing w:after="0"/>
      </w:pPr>
      <w:r>
        <w:rPr>
          <w:b/>
          <w:color w:val="2E86C1"/>
          <w:sz w:val="22"/>
        </w:rPr>
        <w:t xml:space="preserve">中文:  </w:t>
      </w:r>
      <w:r>
        <w:rPr>
          <w:sz w:val="22"/>
        </w:rPr>
        <w:t>我们还是先来分析一下每一个字的意思。</w:t>
      </w:r>
    </w:p>
    <w:p>
      <w:pPr>
        <w:spacing w:after="0"/>
      </w:pPr>
      <w:r>
        <w:rPr>
          <w:b/>
          <w:color w:val="6C3A9E"/>
          <w:sz w:val="20"/>
        </w:rPr>
        <w:t xml:space="preserve">拼音:  </w:t>
      </w:r>
      <w:r>
        <w:rPr>
          <w:i/>
          <w:color w:val="555555"/>
          <w:sz w:val="20"/>
        </w:rPr>
        <w:t>wǒmen háishi xiān lái fēnxī yīxià měi yīgè zì de yìsi.</w:t>
      </w:r>
    </w:p>
    <w:p>
      <w:pPr>
        <w:spacing w:after="160"/>
      </w:pPr>
      <w:r>
        <w:rPr>
          <w:b/>
          <w:color w:val="1E8B4C"/>
          <w:sz w:val="20"/>
        </w:rPr>
        <w:t xml:space="preserve">영어:  </w:t>
      </w:r>
      <w:r>
        <w:rPr>
          <w:color w:val="555555"/>
          <w:sz w:val="20"/>
        </w:rPr>
        <w:t>Let's start by analysing the meaning of each character.</w:t>
      </w:r>
    </w:p>
    <w:p>
      <w:pPr>
        <w:spacing w:before="240" w:after="80"/>
      </w:pPr>
      <w:r>
        <w:rPr>
          <w:b/>
          <w:color w:val="1A5C9A"/>
          <w:sz w:val="28"/>
        </w:rPr>
        <w:t>③ 字义分析</w:t>
      </w:r>
    </w:p>
    <w:p>
      <w:pPr>
        <w:spacing w:before="120" w:after="40"/>
      </w:pPr>
      <w:r>
        <w:rPr>
          <w:b/>
          <w:color w:val="E67E22"/>
          <w:sz w:val="26"/>
        </w:rPr>
        <w:t>【画  huà】</w:t>
      </w:r>
    </w:p>
    <w:p>
      <w:pPr>
        <w:spacing w:after="0"/>
      </w:pPr>
      <w:r>
        <w:rPr>
          <w:b/>
          <w:color w:val="2E86C1"/>
          <w:sz w:val="22"/>
        </w:rPr>
        <w:t xml:space="preserve">中文:  </w:t>
      </w:r>
      <w:r>
        <w:rPr>
          <w:sz w:val="22"/>
        </w:rPr>
        <w:t>画，就是描绘、绘制，也指画作本身。</w:t>
      </w:r>
    </w:p>
    <w:p>
      <w:pPr>
        <w:spacing w:after="0"/>
      </w:pPr>
      <w:r>
        <w:rPr>
          <w:b/>
          <w:color w:val="6C3A9E"/>
          <w:sz w:val="20"/>
        </w:rPr>
        <w:t xml:space="preserve">拼音:  </w:t>
      </w:r>
      <w:r>
        <w:rPr>
          <w:i/>
          <w:color w:val="555555"/>
          <w:sz w:val="20"/>
        </w:rPr>
        <w:t>huà, jiùshì miáohuì, huìzhì, yě zhǐ huàzuò běnshēn.</w:t>
      </w:r>
    </w:p>
    <w:p>
      <w:pPr>
        <w:spacing w:after="160"/>
      </w:pPr>
      <w:r>
        <w:rPr>
          <w:b/>
          <w:color w:val="1E8B4C"/>
          <w:sz w:val="20"/>
        </w:rPr>
        <w:t xml:space="preserve">영어:  </w:t>
      </w:r>
      <w:r>
        <w:rPr>
          <w:color w:val="555555"/>
          <w:sz w:val="20"/>
        </w:rPr>
        <w:t>'Huà' means to draw or paint, and also refers to the painting itself.</w:t>
      </w:r>
    </w:p>
    <w:p>
      <w:pPr>
        <w:spacing w:after="0"/>
      </w:pPr>
      <w:r>
        <w:rPr>
          <w:b/>
          <w:color w:val="2E86C1"/>
          <w:sz w:val="22"/>
        </w:rPr>
        <w:t xml:space="preserve">中文:  </w:t>
      </w:r>
      <w:r>
        <w:rPr>
          <w:sz w:val="22"/>
        </w:rPr>
        <w:t>常见的词有：画画、画家、图画、漫画。</w:t>
      </w:r>
    </w:p>
    <w:p>
      <w:pPr>
        <w:spacing w:after="0"/>
      </w:pPr>
      <w:r>
        <w:rPr>
          <w:b/>
          <w:color w:val="6C3A9E"/>
          <w:sz w:val="20"/>
        </w:rPr>
        <w:t xml:space="preserve">拼音:  </w:t>
      </w:r>
      <w:r>
        <w:rPr>
          <w:i/>
          <w:color w:val="555555"/>
          <w:sz w:val="20"/>
        </w:rPr>
        <w:t>cháng jiàn de cí yǒu: huà huà, huàjiā, túhuà, mànhuà.</w:t>
      </w:r>
    </w:p>
    <w:p>
      <w:pPr>
        <w:spacing w:after="160"/>
      </w:pPr>
      <w:r>
        <w:rPr>
          <w:b/>
          <w:color w:val="1E8B4C"/>
          <w:sz w:val="20"/>
        </w:rPr>
        <w:t xml:space="preserve">영어:  </w:t>
      </w:r>
      <w:r>
        <w:rPr>
          <w:color w:val="555555"/>
          <w:sz w:val="20"/>
        </w:rPr>
        <w:t>Common words include: 画画 (to draw/paint), 画家 (artist), 图画 (picture), 漫画 (comics/cartoon).</w:t>
      </w:r>
    </w:p>
    <w:p>
      <w:pPr>
        <w:spacing w:after="0"/>
      </w:pPr>
      <w:r>
        <w:rPr>
          <w:b/>
          <w:color w:val="2E86C1"/>
          <w:sz w:val="22"/>
        </w:rPr>
        <w:t xml:space="preserve">中文:  </w:t>
      </w:r>
      <w:r>
        <w:rPr>
          <w:sz w:val="22"/>
        </w:rPr>
        <w:t>在这个成语里，'画'的是一条龙——一幅几乎已经完成的壁画。</w:t>
      </w:r>
    </w:p>
    <w:p>
      <w:pPr>
        <w:spacing w:after="0"/>
      </w:pPr>
      <w:r>
        <w:rPr>
          <w:b/>
          <w:color w:val="6C3A9E"/>
          <w:sz w:val="20"/>
        </w:rPr>
        <w:t xml:space="preserve">拼音:  </w:t>
      </w:r>
      <w:r>
        <w:rPr>
          <w:i/>
          <w:color w:val="555555"/>
          <w:sz w:val="20"/>
        </w:rPr>
        <w:t>zài zhège chéngyǔ lǐ, 'huà' de shì yī tiáo lóng——yī fú jīhū yǐjīng wánchéng de bìhuà.</w:t>
      </w:r>
    </w:p>
    <w:p>
      <w:pPr>
        <w:spacing w:after="160"/>
      </w:pPr>
      <w:r>
        <w:rPr>
          <w:b/>
          <w:color w:val="1E8B4C"/>
          <w:sz w:val="20"/>
        </w:rPr>
        <w:t xml:space="preserve">영어:  </w:t>
      </w:r>
      <w:r>
        <w:rPr>
          <w:color w:val="555555"/>
          <w:sz w:val="20"/>
        </w:rPr>
        <w:t>In this idiom, what is being painted is a dragon — a nearly finished mural.</w:t>
      </w:r>
    </w:p>
    <w:p>
      <w:pPr>
        <w:spacing w:before="120" w:after="40"/>
      </w:pPr>
      <w:r>
        <w:rPr>
          <w:b/>
          <w:color w:val="E67E22"/>
          <w:sz w:val="26"/>
        </w:rPr>
        <w:t>【龙  lóng】</w:t>
      </w:r>
    </w:p>
    <w:p>
      <w:pPr>
        <w:spacing w:after="0"/>
      </w:pPr>
      <w:r>
        <w:rPr>
          <w:b/>
          <w:color w:val="2E86C1"/>
          <w:sz w:val="22"/>
        </w:rPr>
        <w:t xml:space="preserve">中文:  </w:t>
      </w:r>
      <w:r>
        <w:rPr>
          <w:sz w:val="22"/>
        </w:rPr>
        <w:t>龙，是中国文化里最重要的神兽，象征着力量、吉祥和威严。</w:t>
      </w:r>
    </w:p>
    <w:p>
      <w:pPr>
        <w:spacing w:after="0"/>
      </w:pPr>
      <w:r>
        <w:rPr>
          <w:b/>
          <w:color w:val="6C3A9E"/>
          <w:sz w:val="20"/>
        </w:rPr>
        <w:t xml:space="preserve">拼音:  </w:t>
      </w:r>
      <w:r>
        <w:rPr>
          <w:i/>
          <w:color w:val="555555"/>
          <w:sz w:val="20"/>
        </w:rPr>
        <w:t>lóng, shì Zhōngguó wénhuà lǐ zuì zhòngyào de shén shòu, xiàngzhēng zhe lìliàng, jíxiáng hé wēiyán.</w:t>
      </w:r>
    </w:p>
    <w:p>
      <w:pPr>
        <w:spacing w:after="160"/>
      </w:pPr>
      <w:r>
        <w:rPr>
          <w:b/>
          <w:color w:val="1E8B4C"/>
          <w:sz w:val="20"/>
        </w:rPr>
        <w:t xml:space="preserve">영어:  </w:t>
      </w:r>
      <w:r>
        <w:rPr>
          <w:color w:val="555555"/>
          <w:sz w:val="20"/>
        </w:rPr>
        <w:t>'Lóng' (dragon) is the most important mythical creature in Chinese culture, symbolizing power, good fortune, and majesty.</w:t>
      </w:r>
    </w:p>
    <w:p>
      <w:pPr>
        <w:spacing w:after="0"/>
      </w:pPr>
      <w:r>
        <w:rPr>
          <w:b/>
          <w:color w:val="2E86C1"/>
          <w:sz w:val="22"/>
        </w:rPr>
        <w:t xml:space="preserve">中文:  </w:t>
      </w:r>
      <w:r>
        <w:rPr>
          <w:sz w:val="22"/>
        </w:rPr>
        <w:t>常见的词有：恐龙、巨龙、龙年、龙头。</w:t>
      </w:r>
    </w:p>
    <w:p>
      <w:pPr>
        <w:spacing w:after="0"/>
      </w:pPr>
      <w:r>
        <w:rPr>
          <w:b/>
          <w:color w:val="6C3A9E"/>
          <w:sz w:val="20"/>
        </w:rPr>
        <w:t xml:space="preserve">拼音:  </w:t>
      </w:r>
      <w:r>
        <w:rPr>
          <w:i/>
          <w:color w:val="555555"/>
          <w:sz w:val="20"/>
        </w:rPr>
        <w:t>cháng jiàn de cí yǒu: kǒnglóng, jùlóng, lóng nián, lóngtóu.</w:t>
      </w:r>
    </w:p>
    <w:p>
      <w:pPr>
        <w:spacing w:after="160"/>
      </w:pPr>
      <w:r>
        <w:rPr>
          <w:b/>
          <w:color w:val="1E8B4C"/>
          <w:sz w:val="20"/>
        </w:rPr>
        <w:t xml:space="preserve">영어:  </w:t>
      </w:r>
      <w:r>
        <w:rPr>
          <w:color w:val="555555"/>
          <w:sz w:val="20"/>
        </w:rPr>
        <w:t>Common words include: 恐龙 (dinosaur), 巨龙 (great dragon), 龙年 (Year of the Dragon), 龙头 (leader/the head).</w:t>
      </w:r>
    </w:p>
    <w:p>
      <w:pPr>
        <w:spacing w:after="0"/>
      </w:pPr>
      <w:r>
        <w:rPr>
          <w:b/>
          <w:color w:val="2E86C1"/>
          <w:sz w:val="22"/>
        </w:rPr>
        <w:t xml:space="preserve">中文:  </w:t>
      </w:r>
      <w:r>
        <w:rPr>
          <w:sz w:val="22"/>
        </w:rPr>
        <w:t>在这个故事里，龙是一幅几乎完美的画，只差最后一步——眼睛。</w:t>
      </w:r>
    </w:p>
    <w:p>
      <w:pPr>
        <w:spacing w:after="0"/>
      </w:pPr>
      <w:r>
        <w:rPr>
          <w:b/>
          <w:color w:val="6C3A9E"/>
          <w:sz w:val="20"/>
        </w:rPr>
        <w:t xml:space="preserve">拼音:  </w:t>
      </w:r>
      <w:r>
        <w:rPr>
          <w:i/>
          <w:color w:val="555555"/>
          <w:sz w:val="20"/>
        </w:rPr>
        <w:t>zài zhège gùshi lǐ, lóng shì yī fú jīhū wánměi de huà, zhǐ chà zuìhòu yī bù——yǎnjīng.</w:t>
      </w:r>
    </w:p>
    <w:p>
      <w:pPr>
        <w:spacing w:after="160"/>
      </w:pPr>
      <w:r>
        <w:rPr>
          <w:b/>
          <w:color w:val="1E8B4C"/>
          <w:sz w:val="20"/>
        </w:rPr>
        <w:t xml:space="preserve">영어:  </w:t>
      </w:r>
      <w:r>
        <w:rPr>
          <w:color w:val="555555"/>
          <w:sz w:val="20"/>
        </w:rPr>
        <w:t>In this story, the dragon is a nearly perfect painting — missing only the final step: the eyes.</w:t>
      </w:r>
    </w:p>
    <w:p>
      <w:pPr>
        <w:spacing w:before="120" w:after="40"/>
      </w:pPr>
      <w:r>
        <w:rPr>
          <w:b/>
          <w:color w:val="E67E22"/>
          <w:sz w:val="26"/>
        </w:rPr>
        <w:t>【点  diǎn】</w:t>
      </w:r>
    </w:p>
    <w:p>
      <w:pPr>
        <w:spacing w:after="0"/>
      </w:pPr>
      <w:r>
        <w:rPr>
          <w:b/>
          <w:color w:val="2E86C1"/>
          <w:sz w:val="22"/>
        </w:rPr>
        <w:t xml:space="preserve">中文:  </w:t>
      </w:r>
      <w:r>
        <w:rPr>
          <w:sz w:val="22"/>
        </w:rPr>
        <w:t>点，有'轻轻点一下'的意思，也有'关键点'的含义。</w:t>
      </w:r>
    </w:p>
    <w:p>
      <w:pPr>
        <w:spacing w:after="0"/>
      </w:pPr>
      <w:r>
        <w:rPr>
          <w:b/>
          <w:color w:val="6C3A9E"/>
          <w:sz w:val="20"/>
        </w:rPr>
        <w:t xml:space="preserve">拼音:  </w:t>
      </w:r>
      <w:r>
        <w:rPr>
          <w:i/>
          <w:color w:val="555555"/>
          <w:sz w:val="20"/>
        </w:rPr>
        <w:t>diǎn, yǒu 'qīngqīng diǎn yīxià' de yìsi, yě yǒu 'guānjiàn diǎn' de hányì.</w:t>
      </w:r>
    </w:p>
    <w:p>
      <w:pPr>
        <w:spacing w:after="160"/>
      </w:pPr>
      <w:r>
        <w:rPr>
          <w:b/>
          <w:color w:val="1E8B4C"/>
          <w:sz w:val="20"/>
        </w:rPr>
        <w:t xml:space="preserve">영어:  </w:t>
      </w:r>
      <w:r>
        <w:rPr>
          <w:color w:val="555555"/>
          <w:sz w:val="20"/>
        </w:rPr>
        <w:t>'Diǎn' means to lightly tap or dot something, and also carries the meaning of a key point or highlight.</w:t>
      </w:r>
    </w:p>
    <w:p>
      <w:pPr>
        <w:spacing w:after="0"/>
      </w:pPr>
      <w:r>
        <w:rPr>
          <w:b/>
          <w:color w:val="2E86C1"/>
          <w:sz w:val="22"/>
        </w:rPr>
        <w:t xml:space="preserve">中文:  </w:t>
      </w:r>
      <w:r>
        <w:rPr>
          <w:sz w:val="22"/>
        </w:rPr>
        <w:t>常见的词有：点头、点名、重点、观点。</w:t>
      </w:r>
    </w:p>
    <w:p>
      <w:pPr>
        <w:spacing w:after="0"/>
      </w:pPr>
      <w:r>
        <w:rPr>
          <w:b/>
          <w:color w:val="6C3A9E"/>
          <w:sz w:val="20"/>
        </w:rPr>
        <w:t xml:space="preserve">拼音:  </w:t>
      </w:r>
      <w:r>
        <w:rPr>
          <w:i/>
          <w:color w:val="555555"/>
          <w:sz w:val="20"/>
        </w:rPr>
        <w:t>cháng jiàn de cí yǒu: diǎntóu, diǎn míng, zhòngdiǎn, guāndiǎn.</w:t>
      </w:r>
    </w:p>
    <w:p>
      <w:pPr>
        <w:spacing w:after="160"/>
      </w:pPr>
      <w:r>
        <w:rPr>
          <w:b/>
          <w:color w:val="1E8B4C"/>
          <w:sz w:val="20"/>
        </w:rPr>
        <w:t xml:space="preserve">영어:  </w:t>
      </w:r>
      <w:r>
        <w:rPr>
          <w:color w:val="555555"/>
          <w:sz w:val="20"/>
        </w:rPr>
        <w:t>Common words include: 点头 (to nod), 点名 (to take roll), 重点 (key point), 观点 (viewpoint/perspective).</w:t>
      </w:r>
    </w:p>
    <w:p>
      <w:pPr>
        <w:spacing w:after="0"/>
      </w:pPr>
      <w:r>
        <w:rPr>
          <w:b/>
          <w:color w:val="2E86C1"/>
          <w:sz w:val="22"/>
        </w:rPr>
        <w:t xml:space="preserve">中文:  </w:t>
      </w:r>
      <w:r>
        <w:rPr>
          <w:sz w:val="22"/>
        </w:rPr>
        <w:t>在这里，'点'就是'轻轻画上'——那最关键的一笔。</w:t>
      </w:r>
    </w:p>
    <w:p>
      <w:pPr>
        <w:spacing w:after="0"/>
      </w:pPr>
      <w:r>
        <w:rPr>
          <w:b/>
          <w:color w:val="6C3A9E"/>
          <w:sz w:val="20"/>
        </w:rPr>
        <w:t xml:space="preserve">拼音:  </w:t>
      </w:r>
      <w:r>
        <w:rPr>
          <w:i/>
          <w:color w:val="555555"/>
          <w:sz w:val="20"/>
        </w:rPr>
        <w:t>zài zhèlǐ, 'diǎn' jiùshì 'qīngqīng huà shàng'——nà zuì guānjiàn de yī bǐ.</w:t>
      </w:r>
    </w:p>
    <w:p>
      <w:pPr>
        <w:spacing w:after="160"/>
      </w:pPr>
      <w:r>
        <w:rPr>
          <w:b/>
          <w:color w:val="1E8B4C"/>
          <w:sz w:val="20"/>
        </w:rPr>
        <w:t xml:space="preserve">영어:  </w:t>
      </w:r>
      <w:r>
        <w:rPr>
          <w:color w:val="555555"/>
          <w:sz w:val="20"/>
        </w:rPr>
        <w:t>Here, 'diǎn' means to gently add — that one most crucial stroke.</w:t>
      </w:r>
    </w:p>
    <w:p>
      <w:pPr>
        <w:spacing w:before="120" w:after="40"/>
      </w:pPr>
      <w:r>
        <w:rPr>
          <w:b/>
          <w:color w:val="E67E22"/>
          <w:sz w:val="26"/>
        </w:rPr>
        <w:t>【睛  jīng】</w:t>
      </w:r>
    </w:p>
    <w:p>
      <w:pPr>
        <w:spacing w:after="0"/>
      </w:pPr>
      <w:r>
        <w:rPr>
          <w:b/>
          <w:color w:val="2E86C1"/>
          <w:sz w:val="22"/>
        </w:rPr>
        <w:t xml:space="preserve">中文:  </w:t>
      </w:r>
      <w:r>
        <w:rPr>
          <w:sz w:val="22"/>
        </w:rPr>
        <w:t>睛，就是眼珠、瞳仁，是眼睛里最核心的部分。</w:t>
      </w:r>
    </w:p>
    <w:p>
      <w:pPr>
        <w:spacing w:after="0"/>
      </w:pPr>
      <w:r>
        <w:rPr>
          <w:b/>
          <w:color w:val="6C3A9E"/>
          <w:sz w:val="20"/>
        </w:rPr>
        <w:t xml:space="preserve">拼音:  </w:t>
      </w:r>
      <w:r>
        <w:rPr>
          <w:i/>
          <w:color w:val="555555"/>
          <w:sz w:val="20"/>
        </w:rPr>
        <w:t>jīng, jiùshì yǎnzhū, tóngrén, shì yǎnjīng lǐ zuì héxīn de bùfen.</w:t>
      </w:r>
    </w:p>
    <w:p>
      <w:pPr>
        <w:spacing w:after="160"/>
      </w:pPr>
      <w:r>
        <w:rPr>
          <w:b/>
          <w:color w:val="1E8B4C"/>
          <w:sz w:val="20"/>
        </w:rPr>
        <w:t xml:space="preserve">영어:  </w:t>
      </w:r>
      <w:r>
        <w:rPr>
          <w:color w:val="555555"/>
          <w:sz w:val="20"/>
        </w:rPr>
        <w:t>'Jīng' refers to the eyeball or pupil — the very core of the eye.</w:t>
      </w:r>
    </w:p>
    <w:p>
      <w:pPr>
        <w:spacing w:after="0"/>
      </w:pPr>
      <w:r>
        <w:rPr>
          <w:b/>
          <w:color w:val="2E86C1"/>
          <w:sz w:val="22"/>
        </w:rPr>
        <w:t xml:space="preserve">中文:  </w:t>
      </w:r>
      <w:r>
        <w:rPr>
          <w:sz w:val="22"/>
        </w:rPr>
        <w:t>常见的词有：眼睛、目不转睛。</w:t>
      </w:r>
    </w:p>
    <w:p>
      <w:pPr>
        <w:spacing w:after="0"/>
      </w:pPr>
      <w:r>
        <w:rPr>
          <w:b/>
          <w:color w:val="6C3A9E"/>
          <w:sz w:val="20"/>
        </w:rPr>
        <w:t xml:space="preserve">拼音:  </w:t>
      </w:r>
      <w:r>
        <w:rPr>
          <w:i/>
          <w:color w:val="555555"/>
          <w:sz w:val="20"/>
        </w:rPr>
        <w:t>cháng jiàn de cí yǒu: yǎnjīng, mù bù zhuǎnjīng.</w:t>
      </w:r>
    </w:p>
    <w:p>
      <w:pPr>
        <w:spacing w:after="160"/>
      </w:pPr>
      <w:r>
        <w:rPr>
          <w:b/>
          <w:color w:val="1E8B4C"/>
          <w:sz w:val="20"/>
        </w:rPr>
        <w:t xml:space="preserve">영어:  </w:t>
      </w:r>
      <w:r>
        <w:rPr>
          <w:color w:val="555555"/>
          <w:sz w:val="20"/>
        </w:rPr>
        <w:t>Common words include: 眼睛 (eye), 目不转睛 (to stare fixedly without blinking).</w:t>
      </w:r>
    </w:p>
    <w:p>
      <w:pPr>
        <w:spacing w:after="0"/>
      </w:pPr>
      <w:r>
        <w:rPr>
          <w:b/>
          <w:color w:val="2E86C1"/>
          <w:sz w:val="22"/>
        </w:rPr>
        <w:t xml:space="preserve">中文:  </w:t>
      </w:r>
      <w:r>
        <w:rPr>
          <w:sz w:val="22"/>
        </w:rPr>
        <w:t>注意：睛（目字旁）和晴（日字旁）长得很像，但睛跟眼睛有关，晴跟天气有关，别写错了！</w:t>
      </w:r>
    </w:p>
    <w:p>
      <w:pPr>
        <w:spacing w:after="0"/>
      </w:pPr>
      <w:r>
        <w:rPr>
          <w:b/>
          <w:color w:val="6C3A9E"/>
          <w:sz w:val="20"/>
        </w:rPr>
        <w:t xml:space="preserve">拼音:  </w:t>
      </w:r>
      <w:r>
        <w:rPr>
          <w:i/>
          <w:color w:val="555555"/>
          <w:sz w:val="20"/>
        </w:rPr>
        <w:t>zhùyì: jīng (mù zì páng) hé qíng (rì zì páng) zhǎng de hěn xiàng, dàn jīng gēn yǎnjīng yǒuguān, qíng gēn tiānqì yǒuguān, bié xiě cuò le!</w:t>
      </w:r>
    </w:p>
    <w:p>
      <w:pPr>
        <w:spacing w:after="160"/>
      </w:pPr>
      <w:r>
        <w:rPr>
          <w:b/>
          <w:color w:val="1E8B4C"/>
          <w:sz w:val="20"/>
        </w:rPr>
        <w:t xml:space="preserve">영어:  </w:t>
      </w:r>
      <w:r>
        <w:rPr>
          <w:color w:val="555555"/>
          <w:sz w:val="20"/>
        </w:rPr>
        <w:t>Note: 睛 (with the 目 eye radical) and 晴 (with the 日 sun radical) look very similar — but 睛 relates to eyes, and 晴 relates to weather. Don't mix them up!</w:t>
      </w:r>
    </w:p>
    <w:p>
      <w:pPr>
        <w:spacing w:before="240" w:after="80"/>
      </w:pPr>
      <w:r>
        <w:rPr>
          <w:b/>
          <w:color w:val="1A5C9A"/>
          <w:sz w:val="28"/>
        </w:rPr>
        <w:t>④ 成语整体含义</w:t>
      </w:r>
    </w:p>
    <w:p>
      <w:pPr>
        <w:spacing w:after="0"/>
      </w:pPr>
      <w:r>
        <w:rPr>
          <w:b/>
          <w:color w:val="2E86C1"/>
          <w:sz w:val="22"/>
        </w:rPr>
        <w:t xml:space="preserve">中文:  </w:t>
      </w:r>
      <w:r>
        <w:rPr>
          <w:sz w:val="22"/>
        </w:rPr>
        <w:t>四个字合在一起：画龙点睛，字面意思是——给画好的龙，点上眼睛。</w:t>
      </w:r>
    </w:p>
    <w:p>
      <w:pPr>
        <w:spacing w:after="0"/>
      </w:pPr>
      <w:r>
        <w:rPr>
          <w:b/>
          <w:color w:val="6C3A9E"/>
          <w:sz w:val="20"/>
        </w:rPr>
        <w:t xml:space="preserve">拼音:  </w:t>
      </w:r>
      <w:r>
        <w:rPr>
          <w:i/>
          <w:color w:val="555555"/>
          <w:sz w:val="20"/>
        </w:rPr>
        <w:t>sì gè zì hé zài yīqǐ: huà lóng diǎn jīng, zìmiàn yìsi shì——gěi huà hǎo de lóng, diǎn shàng yǎnjīng.</w:t>
      </w:r>
    </w:p>
    <w:p>
      <w:pPr>
        <w:spacing w:after="160"/>
      </w:pPr>
      <w:r>
        <w:rPr>
          <w:b/>
          <w:color w:val="1E8B4C"/>
          <w:sz w:val="20"/>
        </w:rPr>
        <w:t xml:space="preserve">영어:  </w:t>
      </w:r>
      <w:r>
        <w:rPr>
          <w:color w:val="555555"/>
          <w:sz w:val="20"/>
        </w:rPr>
        <w:t>The four characters together: 画龙点睛. The literal meaning — to dot the eyes on a painted dragon.</w:t>
      </w:r>
    </w:p>
    <w:p>
      <w:pPr>
        <w:spacing w:after="0"/>
      </w:pPr>
      <w:r>
        <w:rPr>
          <w:b/>
          <w:color w:val="2E86C1"/>
          <w:sz w:val="22"/>
        </w:rPr>
        <w:t xml:space="preserve">中文:  </w:t>
      </w:r>
      <w:r>
        <w:rPr>
          <w:sz w:val="22"/>
        </w:rPr>
        <w:t>引申义是：在关键处加上最精妙的那一笔，让整件作品或整件事情瞬间生动、完整、有神。</w:t>
      </w:r>
    </w:p>
    <w:p>
      <w:pPr>
        <w:spacing w:after="0"/>
      </w:pPr>
      <w:r>
        <w:rPr>
          <w:b/>
          <w:color w:val="6C3A9E"/>
          <w:sz w:val="20"/>
        </w:rPr>
        <w:t xml:space="preserve">拼音:  </w:t>
      </w:r>
      <w:r>
        <w:rPr>
          <w:i/>
          <w:color w:val="555555"/>
          <w:sz w:val="20"/>
        </w:rPr>
        <w:t>yǐnshēn yì shì: zài guānjiàn chù jiā shàng zuì jīngmiào de nà yī bǐ, ràng zhěngjiàn zuòpǐn huò zhěngjiàn shìqing shùnjiān shēngdòng, wánzhěng, yǒu shén.</w:t>
      </w:r>
    </w:p>
    <w:p>
      <w:pPr>
        <w:spacing w:after="160"/>
      </w:pPr>
      <w:r>
        <w:rPr>
          <w:b/>
          <w:color w:val="1E8B4C"/>
          <w:sz w:val="20"/>
        </w:rPr>
        <w:t xml:space="preserve">영어:  </w:t>
      </w:r>
      <w:r>
        <w:rPr>
          <w:color w:val="555555"/>
          <w:sz w:val="20"/>
        </w:rPr>
        <w:t>The extended meaning: to add the most brilliant finishing touch at the critical moment, making a work or situation instantly come alive and feel complete.</w:t>
      </w:r>
    </w:p>
    <w:p>
      <w:pPr>
        <w:spacing w:after="0"/>
      </w:pPr>
      <w:r>
        <w:rPr>
          <w:b/>
          <w:color w:val="2E86C1"/>
          <w:sz w:val="22"/>
        </w:rPr>
        <w:t xml:space="preserve">中文:  </w:t>
      </w:r>
      <w:r>
        <w:rPr>
          <w:sz w:val="22"/>
        </w:rPr>
        <w:t>多用来形容文章、演讲、艺术创作中那个让一切升华的关键细节。</w:t>
      </w:r>
    </w:p>
    <w:p>
      <w:pPr>
        <w:spacing w:after="0"/>
      </w:pPr>
      <w:r>
        <w:rPr>
          <w:b/>
          <w:color w:val="6C3A9E"/>
          <w:sz w:val="20"/>
        </w:rPr>
        <w:t xml:space="preserve">拼音:  </w:t>
      </w:r>
      <w:r>
        <w:rPr>
          <w:i/>
          <w:color w:val="555555"/>
          <w:sz w:val="20"/>
        </w:rPr>
        <w:t>duō yòng lái xíngróng wénzhāng, yǎnjiǎng, yìshù chuàngzuò zhōng nà gè ràng yīqiè shēnghuá de guānjiàn xìjié.</w:t>
      </w:r>
    </w:p>
    <w:p>
      <w:pPr>
        <w:spacing w:after="160"/>
      </w:pPr>
      <w:r>
        <w:rPr>
          <w:b/>
          <w:color w:val="1E8B4C"/>
          <w:sz w:val="20"/>
        </w:rPr>
        <w:t xml:space="preserve">영어:  </w:t>
      </w:r>
      <w:r>
        <w:rPr>
          <w:color w:val="555555"/>
          <w:sz w:val="20"/>
        </w:rPr>
        <w:t>It is often used to describe the key detail in writing, speeches, or art that elevates everything to a higher level.</w:t>
      </w:r>
    </w:p>
    <w:p>
      <w:pPr>
        <w:spacing w:after="0"/>
      </w:pPr>
      <w:r>
        <w:rPr>
          <w:b/>
          <w:color w:val="2E86C1"/>
          <w:sz w:val="22"/>
        </w:rPr>
        <w:t xml:space="preserve">中文:  </w:t>
      </w:r>
      <w:r>
        <w:rPr>
          <w:sz w:val="22"/>
        </w:rPr>
        <w:t>近义词有：点石成金、一语中的。</w:t>
      </w:r>
    </w:p>
    <w:p>
      <w:pPr>
        <w:spacing w:after="0"/>
      </w:pPr>
      <w:r>
        <w:rPr>
          <w:b/>
          <w:color w:val="6C3A9E"/>
          <w:sz w:val="20"/>
        </w:rPr>
        <w:t xml:space="preserve">拼音:  </w:t>
      </w:r>
      <w:r>
        <w:rPr>
          <w:i/>
          <w:color w:val="555555"/>
          <w:sz w:val="20"/>
        </w:rPr>
        <w:t>jìnyìcí yǒu: diǎn shí chéng jīn, yī yǔ zhòng dì.</w:t>
      </w:r>
    </w:p>
    <w:p>
      <w:pPr>
        <w:spacing w:after="160"/>
      </w:pPr>
      <w:r>
        <w:rPr>
          <w:b/>
          <w:color w:val="1E8B4C"/>
          <w:sz w:val="20"/>
        </w:rPr>
        <w:t xml:space="preserve">영어:  </w:t>
      </w:r>
      <w:r>
        <w:rPr>
          <w:color w:val="555555"/>
          <w:sz w:val="20"/>
        </w:rPr>
        <w:t>Similar expressions: 点石成金 (to turn stone into gold — the Midas touch) and 一语中的 (to hit the nail on the head with one remark).</w:t>
      </w:r>
    </w:p>
    <w:p>
      <w:pPr>
        <w:spacing w:after="0"/>
      </w:pPr>
      <w:r>
        <w:rPr>
          <w:b/>
          <w:color w:val="2E86C1"/>
          <w:sz w:val="22"/>
        </w:rPr>
        <w:t xml:space="preserve">中文:  </w:t>
      </w:r>
      <w:r>
        <w:rPr>
          <w:sz w:val="22"/>
        </w:rPr>
        <w:t>另外，还有一个常被拿来比较的成语——锦上添花。但要注意，画龙点睛强调那一笔的决定性；而锦上添花更侧重'在已经好的基础上再加分'。</w:t>
      </w:r>
    </w:p>
    <w:p>
      <w:pPr>
        <w:spacing w:after="0"/>
      </w:pPr>
      <w:r>
        <w:rPr>
          <w:b/>
          <w:color w:val="6C3A9E"/>
          <w:sz w:val="20"/>
        </w:rPr>
        <w:t xml:space="preserve">拼音:  </w:t>
      </w:r>
      <w:r>
        <w:rPr>
          <w:i/>
          <w:color w:val="555555"/>
          <w:sz w:val="20"/>
        </w:rPr>
        <w:t>lìngwài, hái yǒu yī gè cháng bèi ná lái bǐjiào de chéngyǔ——jǐn shàng tiān huā. Dàn yào zhùyì, huà lóng diǎn jīng qiángdiào nà yī bǐ de juédìngxìng; ér jǐn shàng tiān huā gèng cèzhòng 'zài yǐjīng hǎo de jīchǔ shàng zài jiā fēn'.</w:t>
      </w:r>
    </w:p>
    <w:p>
      <w:pPr>
        <w:spacing w:after="160"/>
      </w:pPr>
      <w:r>
        <w:rPr>
          <w:b/>
          <w:color w:val="1E8B4C"/>
          <w:sz w:val="20"/>
        </w:rPr>
        <w:t xml:space="preserve">영어:  </w:t>
      </w:r>
      <w:r>
        <w:rPr>
          <w:color w:val="555555"/>
          <w:sz w:val="20"/>
        </w:rPr>
        <w:t>There is also a related idiom often compared with it — 锦上添花. But note: 画龙点睛 emphasizes the decisive, transformative nature of that one touch, while 锦上添花 focuses more on 'adding more to something already good.'</w:t>
      </w:r>
    </w:p>
    <w:p>
      <w:pPr>
        <w:spacing w:before="240" w:after="80"/>
      </w:pPr>
      <w:r>
        <w:rPr>
          <w:b/>
          <w:color w:val="1A5C9A"/>
          <w:sz w:val="28"/>
        </w:rPr>
        <w:t>⑤ 成语来源</w:t>
      </w:r>
    </w:p>
    <w:p>
      <w:r>
        <w:rPr>
          <w:b/>
          <w:color w:val="E67E22"/>
          <w:sz w:val="22"/>
        </w:rPr>
        <w:t>唐·张彦远  ·  《历代名画记·张僧繇》</w:t>
      </w:r>
    </w:p>
    <w:p>
      <w:pPr>
        <w:spacing w:after="0"/>
      </w:pPr>
      <w:r>
        <w:rPr>
          <w:b/>
          <w:color w:val="2E86C1"/>
          <w:sz w:val="22"/>
        </w:rPr>
        <w:t xml:space="preserve">中文:  </w:t>
      </w:r>
      <w:r>
        <w:rPr>
          <w:sz w:val="22"/>
        </w:rPr>
        <w:t>张僧繇于金陵安乐寺画四龙于壁，不点睛。</w:t>
      </w:r>
    </w:p>
    <w:p>
      <w:pPr>
        <w:spacing w:after="0"/>
      </w:pPr>
      <w:r>
        <w:rPr>
          <w:b/>
          <w:color w:val="6C3A9E"/>
          <w:sz w:val="20"/>
        </w:rPr>
        <w:t xml:space="preserve">拼音:  </w:t>
      </w:r>
      <w:r>
        <w:rPr>
          <w:i/>
          <w:color w:val="555555"/>
          <w:sz w:val="20"/>
        </w:rPr>
        <w:t>zhāng Sēngyóu yú Jīnlíng Ānlè Sì huà sì lóng yú bì, bù diǎn jīng.</w:t>
      </w:r>
    </w:p>
    <w:p>
      <w:pPr>
        <w:spacing w:after="160"/>
      </w:pPr>
      <w:r>
        <w:rPr>
          <w:b/>
          <w:color w:val="1E8B4C"/>
          <w:sz w:val="20"/>
        </w:rPr>
        <w:t xml:space="preserve">영어:  </w:t>
      </w:r>
      <w:r>
        <w:rPr>
          <w:color w:val="555555"/>
          <w:sz w:val="20"/>
        </w:rPr>
        <w:t>Zhang Sengyou painted four dragons on the walls of Anle Temple in Jinling (modern Nanjing), but did not paint their eyes.</w:t>
      </w:r>
    </w:p>
    <w:p>
      <w:pPr>
        <w:spacing w:after="0"/>
      </w:pPr>
      <w:r>
        <w:rPr>
          <w:b/>
          <w:color w:val="2E86C1"/>
          <w:sz w:val="22"/>
        </w:rPr>
        <w:t xml:space="preserve">中文:  </w:t>
      </w:r>
      <w:r>
        <w:rPr>
          <w:sz w:val="22"/>
        </w:rPr>
        <w:t>每云：'点之即飞去。'人以为妄诞，固请点之。</w:t>
      </w:r>
    </w:p>
    <w:p>
      <w:pPr>
        <w:spacing w:after="0"/>
      </w:pPr>
      <w:r>
        <w:rPr>
          <w:b/>
          <w:color w:val="6C3A9E"/>
          <w:sz w:val="20"/>
        </w:rPr>
        <w:t xml:space="preserve">拼音:  </w:t>
      </w:r>
      <w:r>
        <w:rPr>
          <w:i/>
          <w:color w:val="555555"/>
          <w:sz w:val="20"/>
        </w:rPr>
        <w:t>měi yún: 'Diǎn zhī jí fēi qù.' Rén yǐwéi wàngdàn, gù qǐng diǎn zhī.</w:t>
      </w:r>
    </w:p>
    <w:p>
      <w:pPr>
        <w:spacing w:after="160"/>
      </w:pPr>
      <w:r>
        <w:rPr>
          <w:b/>
          <w:color w:val="1E8B4C"/>
          <w:sz w:val="20"/>
        </w:rPr>
        <w:t xml:space="preserve">영어:  </w:t>
      </w:r>
      <w:r>
        <w:rPr>
          <w:color w:val="555555"/>
          <w:sz w:val="20"/>
        </w:rPr>
        <w:t>He always said: 'If I dot the eyes, they will fly away.' People thought this was absurd, and insisted that he paint them.</w:t>
      </w:r>
    </w:p>
    <w:p>
      <w:pPr>
        <w:spacing w:after="0"/>
      </w:pPr>
      <w:r>
        <w:rPr>
          <w:b/>
          <w:color w:val="2E86C1"/>
          <w:sz w:val="22"/>
        </w:rPr>
        <w:t xml:space="preserve">中文:  </w:t>
      </w:r>
      <w:r>
        <w:rPr>
          <w:sz w:val="22"/>
        </w:rPr>
        <w:t>须臾，雷电破壁，二龙乘云腾去上天，二龙未点眼者皆在。</w:t>
      </w:r>
    </w:p>
    <w:p>
      <w:pPr>
        <w:spacing w:after="0"/>
      </w:pPr>
      <w:r>
        <w:rPr>
          <w:b/>
          <w:color w:val="6C3A9E"/>
          <w:sz w:val="20"/>
        </w:rPr>
        <w:t xml:space="preserve">拼音:  </w:t>
      </w:r>
      <w:r>
        <w:rPr>
          <w:i/>
          <w:color w:val="555555"/>
          <w:sz w:val="20"/>
        </w:rPr>
        <w:t>xūyú, léidiàn pò bì, èr lóng chéng yún téng qù shàngtiān, èr lóng wèi diǎn yǎn zhě jiē zài.</w:t>
      </w:r>
    </w:p>
    <w:p>
      <w:pPr>
        <w:spacing w:after="160"/>
      </w:pPr>
      <w:r>
        <w:rPr>
          <w:b/>
          <w:color w:val="1E8B4C"/>
          <w:sz w:val="20"/>
        </w:rPr>
        <w:t xml:space="preserve">영어:  </w:t>
      </w:r>
      <w:r>
        <w:rPr>
          <w:color w:val="555555"/>
          <w:sz w:val="20"/>
        </w:rPr>
        <w:t>In an instant, lightning struck and split the wall — two dragons rode the clouds and flew up to heaven. The two without eyes remained.</w:t>
      </w:r>
    </w:p>
    <w:p>
      <w:pPr>
        <w:spacing w:after="0"/>
      </w:pPr>
      <w:r>
        <w:rPr>
          <w:b/>
          <w:color w:val="2E86C1"/>
          <w:sz w:val="22"/>
        </w:rPr>
        <w:t xml:space="preserve">中文:  </w:t>
      </w:r>
      <w:r>
        <w:rPr>
          <w:sz w:val="22"/>
        </w:rPr>
        <w:t>这个成语来自唐代张彦远所写的《历代名画记》。</w:t>
      </w:r>
    </w:p>
    <w:p>
      <w:pPr>
        <w:spacing w:after="0"/>
      </w:pPr>
      <w:r>
        <w:rPr>
          <w:b/>
          <w:color w:val="6C3A9E"/>
          <w:sz w:val="20"/>
        </w:rPr>
        <w:t xml:space="preserve">拼音:  </w:t>
      </w:r>
      <w:r>
        <w:rPr>
          <w:i/>
          <w:color w:val="555555"/>
          <w:sz w:val="20"/>
        </w:rPr>
        <w:t>zhège chéngyǔ lái zì Táng dài Zhāng Yǎnyuǎn suǒ xiě de 《Lìdài Mínghuà Jì》.</w:t>
      </w:r>
    </w:p>
    <w:p>
      <w:pPr>
        <w:spacing w:after="160"/>
      </w:pPr>
      <w:r>
        <w:rPr>
          <w:b/>
          <w:color w:val="1E8B4C"/>
          <w:sz w:val="20"/>
        </w:rPr>
        <w:t xml:space="preserve">영어:  </w:t>
      </w:r>
      <w:r>
        <w:rPr>
          <w:color w:val="555555"/>
          <w:sz w:val="20"/>
        </w:rPr>
        <w:t>This idiom comes from 《历代名画记》 (Records of Famous Paintings of All Dynasties), written by Zhang Yanyuan of the Tang Dynasty.</w:t>
      </w:r>
    </w:p>
    <w:p>
      <w:pPr>
        <w:spacing w:after="0"/>
      </w:pPr>
      <w:r>
        <w:rPr>
          <w:b/>
          <w:color w:val="2E86C1"/>
          <w:sz w:val="22"/>
        </w:rPr>
        <w:t xml:space="preserve">中文:  </w:t>
      </w:r>
      <w:r>
        <w:rPr>
          <w:sz w:val="22"/>
        </w:rPr>
        <w:t>张彦远是唐代著名的艺术史家，这本书是中国最早的绘画通史，记录了从远古到唐代的著名画家和名作。</w:t>
      </w:r>
    </w:p>
    <w:p>
      <w:pPr>
        <w:spacing w:after="0"/>
      </w:pPr>
      <w:r>
        <w:rPr>
          <w:b/>
          <w:color w:val="6C3A9E"/>
          <w:sz w:val="20"/>
        </w:rPr>
        <w:t xml:space="preserve">拼音:  </w:t>
      </w:r>
      <w:r>
        <w:rPr>
          <w:i/>
          <w:color w:val="555555"/>
          <w:sz w:val="20"/>
        </w:rPr>
        <w:t>zhāng Yǎnyuǎn shì Táng dài zhùmíng de yìshù shǐjiā, zhè běn shū shì Zhōngguó zuì zǎo de huìhuà tōngshǐ, jìlù le cóng yuǎngǔ dào Táng dài de zhùmíng huàjiā hé míngzuò.</w:t>
      </w:r>
    </w:p>
    <w:p>
      <w:pPr>
        <w:spacing w:after="160"/>
      </w:pPr>
      <w:r>
        <w:rPr>
          <w:b/>
          <w:color w:val="1E8B4C"/>
          <w:sz w:val="20"/>
        </w:rPr>
        <w:t xml:space="preserve">영어:  </w:t>
      </w:r>
      <w:r>
        <w:rPr>
          <w:color w:val="555555"/>
          <w:sz w:val="20"/>
        </w:rPr>
        <w:t>Zhang Yanyuan was a renowned Tang Dynasty art historian. This book is the earliest comprehensive history of Chinese painting, recording famous artists and works from ancient times through the Tang Dynasty.</w:t>
      </w:r>
    </w:p>
    <w:p>
      <w:pPr>
        <w:spacing w:after="0"/>
      </w:pPr>
      <w:r>
        <w:rPr>
          <w:b/>
          <w:color w:val="2E86C1"/>
          <w:sz w:val="22"/>
        </w:rPr>
        <w:t xml:space="preserve">中文:  </w:t>
      </w:r>
      <w:r>
        <w:rPr>
          <w:sz w:val="22"/>
        </w:rPr>
        <w:t>书中记载了南北朝梁代大画家张僧繇的故事。他在南京安乐寺画了四条龙，却故意不点眼睛。</w:t>
      </w:r>
    </w:p>
    <w:p>
      <w:pPr>
        <w:spacing w:after="0"/>
      </w:pPr>
      <w:r>
        <w:rPr>
          <w:b/>
          <w:color w:val="6C3A9E"/>
          <w:sz w:val="20"/>
        </w:rPr>
        <w:t xml:space="preserve">拼音:  </w:t>
      </w:r>
      <w:r>
        <w:rPr>
          <w:i/>
          <w:color w:val="555555"/>
          <w:sz w:val="20"/>
        </w:rPr>
        <w:t>shū zhōng jìzǎi le Nán Běi Cháo Liáng dài dà huàjiā Zhāng Sēngyóu de gùshi. Tā zài Nánjīng Ānlè Sì huà le sì tiáo lóng, què gùyì bù diǎn yǎnjīng.</w:t>
      </w:r>
    </w:p>
    <w:p>
      <w:pPr>
        <w:spacing w:after="160"/>
      </w:pPr>
      <w:r>
        <w:rPr>
          <w:b/>
          <w:color w:val="1E8B4C"/>
          <w:sz w:val="20"/>
        </w:rPr>
        <w:t xml:space="preserve">영어:  </w:t>
      </w:r>
      <w:r>
        <w:rPr>
          <w:color w:val="555555"/>
          <w:sz w:val="20"/>
        </w:rPr>
        <w:t>The book records the story of Zhang Sengyou, a great painter of the Liang Dynasty during the Northern and Southern Dynasties period. He painted four dragons at Anle Temple in Nanjing, but deliberately left out the eyes.</w:t>
      </w:r>
    </w:p>
    <w:p>
      <w:pPr>
        <w:spacing w:after="0"/>
      </w:pPr>
      <w:r>
        <w:rPr>
          <w:b/>
          <w:color w:val="2E86C1"/>
          <w:sz w:val="22"/>
        </w:rPr>
        <w:t xml:space="preserve">中文:  </w:t>
      </w:r>
      <w:r>
        <w:rPr>
          <w:sz w:val="22"/>
        </w:rPr>
        <w:t>当人们坚持要他点上眼睛时，雷电轰鸣，两条龙真的破壁飞天了——只有没点眼的两条还留在墙上。</w:t>
      </w:r>
    </w:p>
    <w:p>
      <w:pPr>
        <w:spacing w:after="0"/>
      </w:pPr>
      <w:r>
        <w:rPr>
          <w:b/>
          <w:color w:val="6C3A9E"/>
          <w:sz w:val="20"/>
        </w:rPr>
        <w:t xml:space="preserve">拼音:  </w:t>
      </w:r>
      <w:r>
        <w:rPr>
          <w:i/>
          <w:color w:val="555555"/>
          <w:sz w:val="20"/>
        </w:rPr>
        <w:t>dāng rénmen jiānchí yào tā diǎn shàng yǎnjīng shí, léidiàn hōngmíng, liǎng tiáo lóng zhēn de pò bì fēi tiān le——zhǐyǒu méi diǎn yǎn de liǎng tiáo hái liú zài qiáng shàng.</w:t>
      </w:r>
    </w:p>
    <w:p>
      <w:pPr>
        <w:spacing w:after="160"/>
      </w:pPr>
      <w:r>
        <w:rPr>
          <w:b/>
          <w:color w:val="1E8B4C"/>
          <w:sz w:val="20"/>
        </w:rPr>
        <w:t xml:space="preserve">영어:  </w:t>
      </w:r>
      <w:r>
        <w:rPr>
          <w:color w:val="555555"/>
          <w:sz w:val="20"/>
        </w:rPr>
        <w:t>When people insisted he paint the eyes, thunder roared and two dragons truly broke through the wall and flew to the sky — only the two without eyes remained on the wall.</w:t>
      </w:r>
    </w:p>
    <w:p>
      <w:pPr>
        <w:spacing w:after="0"/>
      </w:pPr>
      <w:r>
        <w:rPr>
          <w:b/>
          <w:color w:val="2E86C1"/>
          <w:sz w:val="22"/>
        </w:rPr>
        <w:t xml:space="preserve">中文:  </w:t>
      </w:r>
      <w:r>
        <w:rPr>
          <w:sz w:val="22"/>
        </w:rPr>
        <w:t>从此，'画龙点睛'就用来比喻：在作品或表达中，那个关键的细节，让一切瞬间活了起来。</w:t>
      </w:r>
    </w:p>
    <w:p>
      <w:pPr>
        <w:spacing w:after="0"/>
      </w:pPr>
      <w:r>
        <w:rPr>
          <w:b/>
          <w:color w:val="6C3A9E"/>
          <w:sz w:val="20"/>
        </w:rPr>
        <w:t xml:space="preserve">拼音:  </w:t>
      </w:r>
      <w:r>
        <w:rPr>
          <w:i/>
          <w:color w:val="555555"/>
          <w:sz w:val="20"/>
        </w:rPr>
        <w:t>cóngcǐ, 'huà lóng diǎn jīng' jiù yòng lái bǐyù: zài zuòpǐn huò biǎodá zhōng, nà gè guānjiàn de xìjié, ràng yīqiè shùnjiān huó le qǐlái.</w:t>
      </w:r>
    </w:p>
    <w:p>
      <w:pPr>
        <w:spacing w:after="160"/>
      </w:pPr>
      <w:r>
        <w:rPr>
          <w:b/>
          <w:color w:val="1E8B4C"/>
          <w:sz w:val="20"/>
        </w:rPr>
        <w:t xml:space="preserve">영어:  </w:t>
      </w:r>
      <w:r>
        <w:rPr>
          <w:color w:val="555555"/>
          <w:sz w:val="20"/>
        </w:rPr>
        <w:t>From then on, 画龙点睛 came to describe the key detail in a work or expression that makes everything instantly come to life.</w:t>
      </w:r>
    </w:p>
    <w:p>
      <w:pPr>
        <w:spacing w:before="240" w:after="80"/>
      </w:pPr>
      <w:r>
        <w:rPr>
          <w:b/>
          <w:color w:val="1A5C9A"/>
          <w:sz w:val="28"/>
        </w:rPr>
        <w:t>⑥ 例句与片段回顾</w:t>
      </w:r>
    </w:p>
    <w:p>
      <w:r>
        <w:rPr>
          <w:b/>
          <w:color w:val="E67E22"/>
          <w:sz w:val="22"/>
        </w:rPr>
        <w:t>例句 1</w:t>
      </w:r>
    </w:p>
    <w:p>
      <w:pPr>
        <w:spacing w:after="0"/>
      </w:pPr>
      <w:r>
        <w:rPr>
          <w:b/>
          <w:color w:val="2E86C1"/>
          <w:sz w:val="22"/>
        </w:rPr>
        <w:t xml:space="preserve">中文:  </w:t>
      </w:r>
      <w:r>
        <w:rPr>
          <w:sz w:val="22"/>
        </w:rPr>
        <w:t>他在演讲快结束时，引用了一句古诗，真是画龙点睛，全场都鼓起掌来。</w:t>
      </w:r>
    </w:p>
    <w:p>
      <w:pPr>
        <w:spacing w:after="0"/>
      </w:pPr>
      <w:r>
        <w:rPr>
          <w:b/>
          <w:color w:val="6C3A9E"/>
          <w:sz w:val="20"/>
        </w:rPr>
        <w:t xml:space="preserve">拼音:  </w:t>
      </w:r>
      <w:r>
        <w:rPr>
          <w:i/>
          <w:color w:val="555555"/>
          <w:sz w:val="20"/>
        </w:rPr>
        <w:t>tā zài yǎnjiǎng kuài jiéshù shí, yǐnyòng le yī jù gǔ shī, zhēn shì huà lóng diǎn jīng, quánchǎng dōu gǔ qǐ zhǎng lái.</w:t>
      </w:r>
    </w:p>
    <w:p>
      <w:pPr>
        <w:spacing w:after="160"/>
      </w:pPr>
      <w:r>
        <w:rPr>
          <w:b/>
          <w:color w:val="1E8B4C"/>
          <w:sz w:val="20"/>
        </w:rPr>
        <w:t xml:space="preserve">영어:  </w:t>
      </w:r>
      <w:r>
        <w:rPr>
          <w:color w:val="555555"/>
          <w:sz w:val="20"/>
        </w:rPr>
        <w:t>Near the end of his speech, he quoted a line of classical poetry — a perfect finishing touch — and the whole audience broke into applause.</w:t>
      </w:r>
    </w:p>
    <w:p>
      <w:r>
        <w:rPr>
          <w:b/>
          <w:color w:val="E67E22"/>
          <w:sz w:val="22"/>
        </w:rPr>
        <w:t>例句 2</w:t>
      </w:r>
    </w:p>
    <w:p>
      <w:pPr>
        <w:spacing w:after="0"/>
      </w:pPr>
      <w:r>
        <w:rPr>
          <w:b/>
          <w:color w:val="2E86C1"/>
          <w:sz w:val="22"/>
        </w:rPr>
        <w:t xml:space="preserve">中文:  </w:t>
      </w:r>
      <w:r>
        <w:rPr>
          <w:sz w:val="22"/>
        </w:rPr>
        <w:t>这篇文章写得不错，但最后那句话才是真正的画龙点睛之笔，让整个主题一下子清晰了。</w:t>
      </w:r>
    </w:p>
    <w:p>
      <w:pPr>
        <w:spacing w:after="0"/>
      </w:pPr>
      <w:r>
        <w:rPr>
          <w:b/>
          <w:color w:val="6C3A9E"/>
          <w:sz w:val="20"/>
        </w:rPr>
        <w:t xml:space="preserve">拼音:  </w:t>
      </w:r>
      <w:r>
        <w:rPr>
          <w:i/>
          <w:color w:val="555555"/>
          <w:sz w:val="20"/>
        </w:rPr>
        <w:t>zhè piān wénzhāng xiě de búcuò, dàn zuìhòu nà jù huà cái shì zhēnzhèng de huà lóng diǎn jīng zhī bǐ, ràng zhěnggè zhǔtí yīxiàzi qīngxī le.</w:t>
      </w:r>
    </w:p>
    <w:p>
      <w:pPr>
        <w:spacing w:after="160"/>
      </w:pPr>
      <w:r>
        <w:rPr>
          <w:b/>
          <w:color w:val="1E8B4C"/>
          <w:sz w:val="20"/>
        </w:rPr>
        <w:t xml:space="preserve">영어:  </w:t>
      </w:r>
      <w:r>
        <w:rPr>
          <w:color w:val="555555"/>
          <w:sz w:val="20"/>
        </w:rPr>
        <w:t>This article is well-written, but that final sentence is truly the finishing touch — the whole theme suddenly became crystal clear.</w:t>
      </w:r>
    </w:p>
    <w:p>
      <w:pPr>
        <w:spacing w:after="0"/>
      </w:pPr>
      <w:r>
        <w:rPr>
          <w:b/>
          <w:color w:val="2E86C1"/>
          <w:sz w:val="22"/>
        </w:rPr>
        <w:t xml:space="preserve">中文:  </w:t>
      </w:r>
      <w:r>
        <w:rPr>
          <w:sz w:val="22"/>
        </w:rPr>
        <w:t>那我们回头再来看一下开头的影视片段——</w:t>
      </w:r>
    </w:p>
    <w:p>
      <w:pPr>
        <w:spacing w:after="0"/>
      </w:pPr>
      <w:r>
        <w:rPr>
          <w:b/>
          <w:color w:val="6C3A9E"/>
          <w:sz w:val="20"/>
        </w:rPr>
        <w:t xml:space="preserve">拼音:  </w:t>
      </w:r>
      <w:r>
        <w:rPr>
          <w:i/>
          <w:color w:val="555555"/>
          <w:sz w:val="20"/>
        </w:rPr>
        <w:t>nà wǒmen huítóu zài lái kàn yīxià kāitóu de yǐngshì piànduàn——</w:t>
      </w:r>
    </w:p>
    <w:p>
      <w:pPr>
        <w:spacing w:after="160"/>
      </w:pPr>
      <w:r>
        <w:rPr>
          <w:b/>
          <w:color w:val="1E8B4C"/>
          <w:sz w:val="20"/>
        </w:rPr>
        <w:t xml:space="preserve">영어:  </w:t>
      </w:r>
      <w:r>
        <w:rPr>
          <w:color w:val="555555"/>
          <w:sz w:val="20"/>
        </w:rPr>
        <w:t>Now let's go back and look at the opening drama clip again——</w:t>
      </w:r>
    </w:p>
    <w:p>
      <w:r>
        <w:rPr>
          <w:i/>
        </w:rPr>
        <w:t>【影视片段回放】</w:t>
      </w:r>
    </w:p>
    <w:p>
      <w:pPr>
        <w:spacing w:after="0"/>
      </w:pPr>
      <w:r>
        <w:rPr>
          <w:b/>
          <w:color w:val="2E86C1"/>
          <w:sz w:val="22"/>
        </w:rPr>
        <w:t xml:space="preserve">中文:  </w:t>
      </w:r>
      <w:r>
        <w:rPr>
          <w:sz w:val="22"/>
        </w:rPr>
        <w:t>大家有没有在刚才的片段里，感受到那个画龙点睛的瞬间？</w:t>
      </w:r>
    </w:p>
    <w:p>
      <w:pPr>
        <w:spacing w:after="0"/>
      </w:pPr>
      <w:r>
        <w:rPr>
          <w:b/>
          <w:color w:val="6C3A9E"/>
          <w:sz w:val="20"/>
        </w:rPr>
        <w:t xml:space="preserve">拼音:  </w:t>
      </w:r>
      <w:r>
        <w:rPr>
          <w:i/>
          <w:color w:val="555555"/>
          <w:sz w:val="20"/>
        </w:rPr>
        <w:t>dàjiā yǒu méiyǒu zài gānggāng de piànduàn lǐ, gǎnshòu dào nà gè huà lóng diǎn jīng de shùnjiān?</w:t>
      </w:r>
    </w:p>
    <w:p>
      <w:pPr>
        <w:spacing w:after="160"/>
      </w:pPr>
      <w:r>
        <w:rPr>
          <w:b/>
          <w:color w:val="1E8B4C"/>
          <w:sz w:val="20"/>
        </w:rPr>
        <w:t xml:space="preserve">영어:  </w:t>
      </w:r>
      <w:r>
        <w:rPr>
          <w:color w:val="555555"/>
          <w:sz w:val="20"/>
        </w:rPr>
        <w:t>Did everyone feel that finishing-touch moment in the clip we just watched?</w:t>
      </w:r>
    </w:p>
    <w:p>
      <w:pPr>
        <w:spacing w:after="0"/>
      </w:pPr>
      <w:r>
        <w:rPr>
          <w:b/>
          <w:color w:val="2E86C1"/>
          <w:sz w:val="22"/>
        </w:rPr>
        <w:t xml:space="preserve">中文:  </w:t>
      </w:r>
      <w:r>
        <w:rPr>
          <w:sz w:val="22"/>
        </w:rPr>
        <w:t>有时候，一件作品差的不是努力，而是那最后的关键一笔。</w:t>
      </w:r>
    </w:p>
    <w:p>
      <w:pPr>
        <w:spacing w:after="0"/>
      </w:pPr>
      <w:r>
        <w:rPr>
          <w:b/>
          <w:color w:val="6C3A9E"/>
          <w:sz w:val="20"/>
        </w:rPr>
        <w:t xml:space="preserve">拼音:  </w:t>
      </w:r>
      <w:r>
        <w:rPr>
          <w:i/>
          <w:color w:val="555555"/>
          <w:sz w:val="20"/>
        </w:rPr>
        <w:t>yǒushíhou, yī jiàn zuòpǐn chà de bú shì nǔlì, ér shì nà zuìhòu de guānjiàn yī bǐ.</w:t>
      </w:r>
    </w:p>
    <w:p>
      <w:pPr>
        <w:spacing w:after="160"/>
      </w:pPr>
      <w:r>
        <w:rPr>
          <w:b/>
          <w:color w:val="1E8B4C"/>
          <w:sz w:val="20"/>
        </w:rPr>
        <w:t xml:space="preserve">영어:  </w:t>
      </w:r>
      <w:r>
        <w:rPr>
          <w:color w:val="555555"/>
          <w:sz w:val="20"/>
        </w:rPr>
        <w:t>Sometimes, what a work is missing isn't effort — it's that one final, crucial stroke.</w:t>
      </w:r>
    </w:p>
    <w:p>
      <w:pPr>
        <w:spacing w:before="240" w:after="80"/>
      </w:pPr>
      <w:r>
        <w:rPr>
          <w:b/>
          <w:color w:val="1A5C9A"/>
          <w:sz w:val="28"/>
        </w:rPr>
        <w:t>⑥-B 填空练习</w:t>
      </w:r>
    </w:p>
    <w:p>
      <w:pPr>
        <w:spacing w:after="40"/>
      </w:pPr>
      <w:r>
        <w:rPr>
          <w:b/>
          <w:color w:val="2E86C1"/>
          <w:sz w:val="22"/>
        </w:rPr>
        <w:t xml:space="preserve">Q1.  </w:t>
      </w:r>
      <w:r>
        <w:rPr>
          <w:sz w:val="24"/>
        </w:rPr>
        <w:t>这首歌的最后一句歌词，真是________，让整首歌的情感升华了。</w:t>
      </w:r>
    </w:p>
    <w:p>
      <w:pPr>
        <w:spacing w:after="40"/>
      </w:pPr>
      <w:r>
        <w:rPr>
          <w:i/>
          <w:color w:val="AAAAAA"/>
          <w:sz w:val="20"/>
        </w:rPr>
        <w:t xml:space="preserve">      The last lyric of this song is truly ________, lifting the whole song's emotion.</w:t>
      </w:r>
    </w:p>
    <w:p>
      <w:pPr>
        <w:spacing w:after="200"/>
      </w:pPr>
      <w:r>
        <w:rPr>
          <w:sz w:val="22"/>
        </w:rPr>
        <w:t xml:space="preserve">✅  </w:t>
      </w:r>
      <w:r>
        <w:rPr>
          <w:b/>
          <w:color w:val="1E8B4C"/>
          <w:sz w:val="22"/>
        </w:rPr>
        <w:t>这首歌的最后一句歌词，真是画龙点睛，让整首歌的情感升华了。</w:t>
      </w:r>
    </w:p>
    <w:p>
      <w:pPr>
        <w:spacing w:after="240"/>
      </w:pPr>
      <w:r>
        <w:rPr>
          <w:i/>
          <w:color w:val="AAAAAA"/>
          <w:sz w:val="20"/>
        </w:rPr>
        <w:t xml:space="preserve">      The last lyric of this song is truly the finishing touch, lifting the whole song's emotion.</w:t>
      </w:r>
    </w:p>
    <w:p>
      <w:pPr>
        <w:spacing w:after="40"/>
      </w:pPr>
      <w:r>
        <w:rPr>
          <w:b/>
          <w:color w:val="2E86C1"/>
          <w:sz w:val="22"/>
        </w:rPr>
        <w:t xml:space="preserve">Q2.  </w:t>
      </w:r>
      <w:r>
        <w:rPr>
          <w:sz w:val="24"/>
        </w:rPr>
        <w:t>老师只改了一个词，却________，整篇作文立刻生动多了。</w:t>
      </w:r>
    </w:p>
    <w:p>
      <w:pPr>
        <w:spacing w:after="40"/>
      </w:pPr>
      <w:r>
        <w:rPr>
          <w:i/>
          <w:color w:val="AAAAAA"/>
          <w:sz w:val="20"/>
        </w:rPr>
        <w:t xml:space="preserve">      The teacher only changed one word, but it was ________ — the essay immediately became much more vivid.</w:t>
      </w:r>
    </w:p>
    <w:p>
      <w:pPr>
        <w:spacing w:after="200"/>
      </w:pPr>
      <w:r>
        <w:rPr>
          <w:sz w:val="22"/>
        </w:rPr>
        <w:t xml:space="preserve">✅  </w:t>
      </w:r>
      <w:r>
        <w:rPr>
          <w:b/>
          <w:color w:val="1E8B4C"/>
          <w:sz w:val="22"/>
        </w:rPr>
        <w:t>老师只改了一个词，却画龙点睛，整篇作文立刻生动多了。</w:t>
      </w:r>
    </w:p>
    <w:p>
      <w:pPr>
        <w:spacing w:after="240"/>
      </w:pPr>
      <w:r>
        <w:rPr>
          <w:i/>
          <w:color w:val="AAAAAA"/>
          <w:sz w:val="20"/>
        </w:rPr>
        <w:t xml:space="preserve">      The teacher only changed one word, but it was the perfect finishing touch — the essay immediately became much more vivid.</w:t>
      </w:r>
    </w:p>
    <w:p>
      <w:pPr>
        <w:spacing w:after="40"/>
      </w:pPr>
      <w:r>
        <w:rPr>
          <w:b/>
          <w:color w:val="2E86C1"/>
          <w:sz w:val="22"/>
        </w:rPr>
        <w:t xml:space="preserve">Q3.  </w:t>
      </w:r>
      <w:r>
        <w:rPr>
          <w:sz w:val="24"/>
        </w:rPr>
        <w:t>设计师在海报上加了一行小字，________，整个设计瞬间有了灵魂。</w:t>
      </w:r>
    </w:p>
    <w:p>
      <w:pPr>
        <w:spacing w:after="40"/>
      </w:pPr>
      <w:r>
        <w:rPr>
          <w:i/>
          <w:color w:val="AAAAAA"/>
          <w:sz w:val="20"/>
        </w:rPr>
        <w:t xml:space="preserve">      The designer added one small line of text to the poster — ________ — and the whole design instantly came to life.</w:t>
      </w:r>
    </w:p>
    <w:p>
      <w:pPr>
        <w:spacing w:after="200"/>
      </w:pPr>
      <w:r>
        <w:rPr>
          <w:sz w:val="22"/>
        </w:rPr>
        <w:t xml:space="preserve">✅  </w:t>
      </w:r>
      <w:r>
        <w:rPr>
          <w:b/>
          <w:color w:val="1E8B4C"/>
          <w:sz w:val="22"/>
        </w:rPr>
        <w:t>设计师在海报上加了一行小字，画龙点睛，整个设计瞬间有了灵魂。</w:t>
      </w:r>
    </w:p>
    <w:p>
      <w:pPr>
        <w:spacing w:after="240"/>
      </w:pPr>
      <w:r>
        <w:rPr>
          <w:i/>
          <w:color w:val="AAAAAA"/>
          <w:sz w:val="20"/>
        </w:rPr>
        <w:t xml:space="preserve">      The designer added one small line of text to the poster — the perfect finishing touch — and the whole design instantly came to life.</w:t>
      </w:r>
    </w:p>
    <w:p>
      <w:pPr>
        <w:spacing w:before="240" w:after="80"/>
      </w:pPr>
      <w:r>
        <w:rPr>
          <w:b/>
          <w:color w:val="1A5C9A"/>
          <w:sz w:val="28"/>
        </w:rPr>
        <w:t>⑦ 使用注意</w:t>
      </w:r>
    </w:p>
    <w:p>
      <w:pPr>
        <w:spacing w:after="0"/>
      </w:pPr>
      <w:r>
        <w:rPr>
          <w:b/>
          <w:color w:val="2E86C1"/>
          <w:sz w:val="22"/>
        </w:rPr>
        <w:t xml:space="preserve">中文:  </w:t>
      </w:r>
      <w:r>
        <w:rPr>
          <w:sz w:val="22"/>
        </w:rPr>
        <w:t>画龙点睛多用于正面语境，形容关键的一笔让作品或表达变得出色。</w:t>
      </w:r>
    </w:p>
    <w:p>
      <w:pPr>
        <w:spacing w:after="0"/>
      </w:pPr>
      <w:r>
        <w:rPr>
          <w:b/>
          <w:color w:val="6C3A9E"/>
          <w:sz w:val="20"/>
        </w:rPr>
        <w:t xml:space="preserve">拼音:  </w:t>
      </w:r>
      <w:r>
        <w:rPr>
          <w:i/>
          <w:color w:val="555555"/>
          <w:sz w:val="20"/>
        </w:rPr>
        <w:t>huà lóng diǎn jīng duō yòng yú zhèngmiàn yǔjìng, xíngróng guānjiàn de yī bǐ ràng zuòpǐn huò biǎodá biàn de chūsè.</w:t>
      </w:r>
    </w:p>
    <w:p>
      <w:pPr>
        <w:spacing w:after="160"/>
      </w:pPr>
      <w:r>
        <w:rPr>
          <w:b/>
          <w:color w:val="1E8B4C"/>
          <w:sz w:val="20"/>
        </w:rPr>
        <w:t xml:space="preserve">영어:  </w:t>
      </w:r>
      <w:r>
        <w:rPr>
          <w:color w:val="555555"/>
          <w:sz w:val="20"/>
        </w:rPr>
        <w:t>画龙点睛 is mostly used in positive contexts, describing how a key touch makes a work or expression stand out.</w:t>
      </w:r>
    </w:p>
    <w:p>
      <w:pPr>
        <w:spacing w:after="0"/>
      </w:pPr>
      <w:r>
        <w:rPr>
          <w:b/>
          <w:color w:val="2E86C1"/>
          <w:sz w:val="22"/>
        </w:rPr>
        <w:t xml:space="preserve">中文:  </w:t>
      </w:r>
      <w:r>
        <w:rPr>
          <w:sz w:val="22"/>
        </w:rPr>
        <w:t>常见搭配：画龙点睛之笔。可以说'这句话画龙点睛'或'这是全文的画龙点睛之处'。</w:t>
      </w:r>
    </w:p>
    <w:p>
      <w:pPr>
        <w:spacing w:after="0"/>
      </w:pPr>
      <w:r>
        <w:rPr>
          <w:b/>
          <w:color w:val="6C3A9E"/>
          <w:sz w:val="20"/>
        </w:rPr>
        <w:t xml:space="preserve">拼音:  </w:t>
      </w:r>
      <w:r>
        <w:rPr>
          <w:i/>
          <w:color w:val="555555"/>
          <w:sz w:val="20"/>
        </w:rPr>
        <w:t>cháng jiàn dāpèi: huà lóng diǎn jīng zhī bǐ. Kěyǐ shuō 'zhè jù huà huà lóng diǎn jīng' huò 'zhè shì quán wén de huà lóng diǎn jīng zhī chù'.</w:t>
      </w:r>
    </w:p>
    <w:p>
      <w:pPr>
        <w:spacing w:after="160"/>
      </w:pPr>
      <w:r>
        <w:rPr>
          <w:b/>
          <w:color w:val="1E8B4C"/>
          <w:sz w:val="20"/>
        </w:rPr>
        <w:t xml:space="preserve">영어:  </w:t>
      </w:r>
      <w:r>
        <w:rPr>
          <w:color w:val="555555"/>
          <w:sz w:val="20"/>
        </w:rPr>
        <w:t>Common phrasing: 画龙点睛之笔 (the key finishing stroke). You can say '这句话画龙点睛' or '这是全文的画龙点睛之处'.</w:t>
      </w:r>
    </w:p>
    <w:p>
      <w:pPr>
        <w:spacing w:after="0"/>
      </w:pPr>
      <w:r>
        <w:rPr>
          <w:b/>
          <w:color w:val="2E86C1"/>
          <w:sz w:val="22"/>
        </w:rPr>
        <w:t xml:space="preserve">中文:  </w:t>
      </w:r>
      <w:r>
        <w:rPr>
          <w:sz w:val="22"/>
        </w:rPr>
        <w:t>注意：如果添加的反而是多余的，那就不是画龙点睛，而是'画蛇添足'了！</w:t>
      </w:r>
    </w:p>
    <w:p>
      <w:pPr>
        <w:spacing w:after="0"/>
      </w:pPr>
      <w:r>
        <w:rPr>
          <w:b/>
          <w:color w:val="6C3A9E"/>
          <w:sz w:val="20"/>
        </w:rPr>
        <w:t xml:space="preserve">拼音:  </w:t>
      </w:r>
      <w:r>
        <w:rPr>
          <w:i/>
          <w:color w:val="555555"/>
          <w:sz w:val="20"/>
        </w:rPr>
        <w:t>zhùyì: rúguǒ tiānjiā de fǎnér shì duōyú de, nà jiù bú shì huà lóng diǎn jīng, ér shì 'huà shé tiān zú' le!</w:t>
      </w:r>
    </w:p>
    <w:p>
      <w:pPr>
        <w:spacing w:after="160"/>
      </w:pPr>
      <w:r>
        <w:rPr>
          <w:b/>
          <w:color w:val="1E8B4C"/>
          <w:sz w:val="20"/>
        </w:rPr>
        <w:t xml:space="preserve">영어:  </w:t>
      </w:r>
      <w:r>
        <w:rPr>
          <w:color w:val="555555"/>
          <w:sz w:val="20"/>
        </w:rPr>
        <w:t>Note: if what you add turns out to be unnecessary instead, that's not 画龙点睛 but 画蛇添足 (adding feet to a snake — overdoing it)!</w:t>
      </w:r>
    </w:p>
    <w:p>
      <w:pPr>
        <w:spacing w:before="240" w:after="80"/>
      </w:pPr>
      <w:r>
        <w:rPr>
          <w:b/>
          <w:color w:val="1A5C9A"/>
          <w:sz w:val="28"/>
        </w:rPr>
        <w:t>⑧ 结尾</w:t>
      </w:r>
    </w:p>
    <w:p>
      <w:pPr>
        <w:spacing w:after="0"/>
      </w:pPr>
      <w:r>
        <w:rPr>
          <w:b/>
          <w:color w:val="2E86C1"/>
          <w:sz w:val="22"/>
        </w:rPr>
        <w:t xml:space="preserve">中文:  </w:t>
      </w:r>
      <w:r>
        <w:rPr>
          <w:sz w:val="22"/>
        </w:rPr>
        <w:t>下次你在写文章、发信息，或者准备发言的时候，不妨多想一想：有没有一句话，可以成为你的画龙点睛之笔？</w:t>
      </w:r>
    </w:p>
    <w:p>
      <w:pPr>
        <w:spacing w:after="0"/>
      </w:pPr>
      <w:r>
        <w:rPr>
          <w:b/>
          <w:color w:val="6C3A9E"/>
          <w:sz w:val="20"/>
        </w:rPr>
        <w:t xml:space="preserve">拼音:  </w:t>
      </w:r>
      <w:r>
        <w:rPr>
          <w:i/>
          <w:color w:val="555555"/>
          <w:sz w:val="20"/>
        </w:rPr>
        <w:t>xià cì nǐ zài xiě wénzhāng, fā xìnxī, huòzhě zhǔnbèi fāyán de shíhou, bùfáng duō xiǎng yī xiǎng: yǒu méiyǒu yī jù huà, kěyǐ chéngwéi nǐ de huà lóng diǎn jīng zhī bǐ?</w:t>
      </w:r>
    </w:p>
    <w:p>
      <w:pPr>
        <w:spacing w:after="160"/>
      </w:pPr>
      <w:r>
        <w:rPr>
          <w:b/>
          <w:color w:val="1E8B4C"/>
          <w:sz w:val="20"/>
        </w:rPr>
        <w:t xml:space="preserve">영어:  </w:t>
      </w:r>
      <w:r>
        <w:rPr>
          <w:color w:val="555555"/>
          <w:sz w:val="20"/>
        </w:rPr>
        <w:t>Next time you're writing an essay, sending a message, or preparing to speak, take a moment to think: is there one sentence that could be your 画龙点睛之笔?</w:t>
      </w:r>
    </w:p>
    <w:p>
      <w:pPr>
        <w:spacing w:after="0"/>
      </w:pPr>
      <w:r>
        <w:rPr>
          <w:b/>
          <w:color w:val="2E86C1"/>
          <w:sz w:val="22"/>
        </w:rPr>
        <w:t xml:space="preserve">中文:  </w:t>
      </w:r>
      <w:r>
        <w:rPr>
          <w:sz w:val="22"/>
        </w:rPr>
        <w:t>说不定，就是那一句话，让别人记住了你。</w:t>
      </w:r>
    </w:p>
    <w:p>
      <w:pPr>
        <w:spacing w:after="0"/>
      </w:pPr>
      <w:r>
        <w:rPr>
          <w:b/>
          <w:color w:val="6C3A9E"/>
          <w:sz w:val="20"/>
        </w:rPr>
        <w:t xml:space="preserve">拼音:  </w:t>
      </w:r>
      <w:r>
        <w:rPr>
          <w:i/>
          <w:color w:val="555555"/>
          <w:sz w:val="20"/>
        </w:rPr>
        <w:t>shuō bù dìng, jiù shì nà yī jù huà, ràng biérén jì zhù le nǐ.</w:t>
      </w:r>
    </w:p>
    <w:p>
      <w:pPr>
        <w:spacing w:after="160"/>
      </w:pPr>
      <w:r>
        <w:rPr>
          <w:b/>
          <w:color w:val="1E8B4C"/>
          <w:sz w:val="20"/>
        </w:rPr>
        <w:t xml:space="preserve">영어:  </w:t>
      </w:r>
      <w:r>
        <w:rPr>
          <w:color w:val="555555"/>
          <w:sz w:val="20"/>
        </w:rPr>
        <w:t>Maybe it's that one sentence that makes others remember you.</w:t>
      </w:r>
    </w:p>
    <w:p>
      <w:pPr>
        <w:spacing w:after="0"/>
      </w:pPr>
      <w:r>
        <w:rPr>
          <w:b/>
          <w:color w:val="2E86C1"/>
          <w:sz w:val="22"/>
        </w:rPr>
        <w:t xml:space="preserve">中文:  </w:t>
      </w:r>
      <w:r>
        <w:rPr>
          <w:sz w:val="22"/>
        </w:rPr>
        <w:t>好了，今天就到这里。希望你学到了一点新的中文。</w:t>
      </w:r>
    </w:p>
    <w:p>
      <w:pPr>
        <w:spacing w:after="0"/>
      </w:pPr>
      <w:r>
        <w:rPr>
          <w:b/>
          <w:color w:val="6C3A9E"/>
          <w:sz w:val="20"/>
        </w:rPr>
        <w:t xml:space="preserve">拼音:  </w:t>
      </w:r>
      <w:r>
        <w:rPr>
          <w:i/>
          <w:color w:val="555555"/>
          <w:sz w:val="20"/>
        </w:rPr>
        <w:t>hǎo le, jīntiān jiù dào zhèlǐ. Xīwàng nǐ xué dào le yīdiǎn xīn de zhōngwén.</w:t>
      </w:r>
    </w:p>
    <w:p>
      <w:pPr>
        <w:spacing w:after="160"/>
      </w:pPr>
      <w:r>
        <w:rPr>
          <w:b/>
          <w:color w:val="1E8B4C"/>
          <w:sz w:val="20"/>
        </w:rPr>
        <w:t xml:space="preserve">영어:  </w:t>
      </w:r>
      <w:r>
        <w:rPr>
          <w:color w:val="555555"/>
          <w:sz w:val="20"/>
        </w:rPr>
        <w:t>That's all for today. I hope you learned something new in Chinese.</w:t>
      </w:r>
    </w:p>
    <w:p>
      <w:pPr>
        <w:spacing w:after="0"/>
      </w:pPr>
      <w:r>
        <w:rPr>
          <w:b/>
          <w:color w:val="2E86C1"/>
          <w:sz w:val="22"/>
        </w:rPr>
        <w:t xml:space="preserve">中文:  </w:t>
      </w:r>
      <w:r>
        <w:rPr>
          <w:sz w:val="22"/>
        </w:rPr>
        <w:t>如果你喜欢我的内容，欢迎点赞加关注小雪的中文屋。我们下次再见！</w:t>
      </w:r>
    </w:p>
    <w:p>
      <w:pPr>
        <w:spacing w:after="0"/>
      </w:pPr>
      <w:r>
        <w:rPr>
          <w:b/>
          <w:color w:val="6C3A9E"/>
          <w:sz w:val="20"/>
        </w:rPr>
        <w:t xml:space="preserve">拼音:  </w:t>
      </w:r>
      <w:r>
        <w:rPr>
          <w:i/>
          <w:color w:val="555555"/>
          <w:sz w:val="20"/>
        </w:rPr>
        <w:t>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If you enjoy my content, please like and subscribe to Snowy's Chinese House. See you next time!</w:t>
      </w:r>
    </w:p>
    <w:p/>
    <w:p>
      <w:pPr>
        <w:spacing w:before="40" w:after="40"/>
        <w:pBdr>
          <w:bottom w:val="single" w:sz="4" w:space="1" w:color="CCCCCC"/>
        </w:pBdr>
      </w:pPr>
    </w:p>
    <w:p>
      <w:pPr>
        <w:jc w:val="center"/>
      </w:pPr>
      <w:r>
        <w:rPr>
          <w:color w:val="AAAAAA"/>
          <w:sz w:val="18"/>
        </w:rPr>
        <w:t>✦ 小雪的中文屋 · Snowy's Chinese House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