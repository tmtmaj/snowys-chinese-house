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9A"/>
          <w:sz w:val="56"/>
        </w:rPr>
        <w:t>相见恨晚</w:t>
      </w:r>
    </w:p>
    <w:p>
      <w:pPr>
        <w:jc w:val="center"/>
      </w:pPr>
      <w:r>
        <w:rPr>
          <w:i/>
          <w:color w:val="7F8C8D"/>
          <w:sz w:val="26"/>
        </w:rPr>
        <w:t>xiāng jiàn hèn wǎn</w:t>
      </w:r>
    </w:p>
    <w:p>
      <w:pPr>
        <w:jc w:val="center"/>
      </w:pPr>
      <w:r>
        <w:rPr>
          <w:color w:val="AAAAAA"/>
          <w:sz w:val="20"/>
        </w:rPr>
        <w:t>Chinese Idiom Series — 小雪的中文屋</w:t>
      </w:r>
    </w:p>
    <w:p/>
    <w:p>
      <w:pPr>
        <w:spacing w:before="40" w:after="40"/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color w:val="1A5C9A"/>
          <w:sz w:val="28"/>
        </w:rPr>
        <w:t>① 开场白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大家好，欢迎来到小雪的中文屋。我是小雪，Snowy。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dàjiā hǎo, huānyíng lái dào xiǎo xuě de zhōngwén wū. Wǒ shì Xiǎo Xuě, Snowy.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Hello everyone, welcome to Snowy's Chinese House. I'm Xiao Xue, Snowy.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大家有没有这样的经历？第一次见到某个人，聊了没多久，就感觉——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dàjiā yǒu méiyǒu zhèyàng de jīnglì? Dì yī cì jiàndào mǒu gè rén, liáo le méi duō jiǔ, jiù gǎnjué——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Has anyone had this experience? You meet someone for the first time, chat for just a little while, and suddenly feel—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哎，这个人怎么这么了解我？我们怎么才认识？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āi, zhège rén zěnme zhème liǎojiě wǒ? Wǒmen zěnme cái rènshi?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Wow, how does this person understand me so well? How are we only just meeting now?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那种感觉，就是今天这个成语——相见恨晚。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nà zhǒng gǎnjué, jiùshì jīntiān zhège chéngyǔ——xiāng jiàn hèn wǎn.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That feeling is exactly what today's idiom captures — 相见恨晚.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那么今天就教大家一个成语。我们还是先看一段影视片段。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nàme jīntiān jiù jiāo dàjiā yīgè chéngyǔ. Wǒmen háishi xiān kàn yīduàn yǐngshì piànduàn.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So today let's learn a Chinese idiom. Let's first watch a short drama clip.</w:t>
      </w:r>
    </w:p>
    <w:p>
      <w:r>
        <w:rPr>
          <w:i/>
        </w:rPr>
        <w:t>【影视片段】</w:t>
      </w:r>
    </w:p>
    <w:p>
      <w:pPr>
        <w:spacing w:before="240" w:after="80"/>
      </w:pPr>
      <w:r>
        <w:rPr>
          <w:b/>
          <w:color w:val="1A5C9A"/>
          <w:sz w:val="28"/>
        </w:rPr>
        <w:t>② 成语引出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看完了片段，大家猜到今天的成语了吗？对，就是——相见恨晚。相见恨晚。相见恨晚。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kàn wán le piànduàn, dàjiā cāi dào jīntiān de chéngyǔ le ma? Duì, jiù shì——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After watching, did everyone guess today's idiom? That's right — it's 相见恨晚. 相见恨晚. 相见恨晚.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我们还是先来分析一下每一个字的意思。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wǒmen háishi xiān lái fēnxī yīxià měi yīgè zì de yìsi.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Let's start by analysing the meaning of each character.</w:t>
      </w:r>
    </w:p>
    <w:p>
      <w:pPr>
        <w:spacing w:before="240" w:after="80"/>
      </w:pPr>
      <w:r>
        <w:rPr>
          <w:b/>
          <w:color w:val="1A5C9A"/>
          <w:sz w:val="28"/>
        </w:rPr>
        <w:t>③ 字义分析</w:t>
      </w:r>
    </w:p>
    <w:p>
      <w:pPr>
        <w:spacing w:before="120" w:after="40"/>
      </w:pPr>
      <w:r>
        <w:rPr>
          <w:b/>
          <w:color w:val="E67E22"/>
          <w:sz w:val="26"/>
        </w:rPr>
        <w:t>【相  xiāng】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第一个字，相，意思是「互相」、「彼此」。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dì yī gè zì, xiāng, yìsi shì 「hùxiāng」、「bǐcǐ」.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first character, 相, means 'each other' or 'mutually.'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比如：相互——互相，相处——彼此相处，相信——彼此信任。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bǐrú: xiānghù——hùxiāng, xiāngchǔ——bǐcǐ xiāngchǔ, xiāngxìn——bǐcǐ xìnrèn.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For example: 相互 (mutual), 相处 (to get along with each other), 相信 (to trust/believe).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这个字强调的是两个人之间的关系，所以，相见——就是两个人相互见面。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zhège zì qiángdiào de shì liǎng gè rén zhījiān de guānxi, suǒyǐ, xiāng jiàn——jiùshì liǎng gè rén hùxiāng jiànmiàn.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This character emphasizes the relationship between two people — so 相见 means two people meeting each other.</w:t>
      </w:r>
    </w:p>
    <w:p>
      <w:pPr>
        <w:spacing w:before="120" w:after="40"/>
      </w:pPr>
      <w:r>
        <w:rPr>
          <w:b/>
          <w:color w:val="E67E22"/>
          <w:sz w:val="26"/>
        </w:rPr>
        <w:t>【见  jiàn】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第二个字，见，就是「看见」、「见面」的意思。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dì èr gè zì, jiàn, jiùshì 「kànjiàn」、「jiànmiàn」 de yìsi.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second character, 见, means 'to see' or 'to meet.'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比如：见面——见到对方，初见——第一次见面，见识——通过见闻增长知识。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bǐrú: jiànmiàn——jiàndào duìfāng, chūjiàn——dì yī cì jiànmiàn, jiànshí——tōngguò jiànwén zēngzhǎng zhīshí.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For example: 见面 (to meet face to face), 初见 (first meeting), 见识 (to broaden one's knowledge through experience).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所以「相见」，就是两个人初次见面，或者再次相遇。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suǒyǐ 「xiāng jiàn」, jiùshì liǎng gè rén chūcì jiànmiàn, huòzhě zàicì xiāngyù.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So 相见 means two people meeting for the first time, or meeting again.</w:t>
      </w:r>
    </w:p>
    <w:p>
      <w:pPr>
        <w:spacing w:before="120" w:after="40"/>
      </w:pPr>
      <w:r>
        <w:rPr>
          <w:b/>
          <w:color w:val="E67E22"/>
          <w:sz w:val="26"/>
        </w:rPr>
        <w:t>【恨  hèn】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第三个字，恨。很多人以为这里是「讨厌」的意思——其实不是！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dì sān gè zì, hèn. Hěn duō rén yǐwéi zhèlǐ shì 「tǎoyàn」 de yìsi——qíshí bú shì!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third character, 恨. Many people think this means 'to hate' here — but it doesn't!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在这个成语里，恨的意思是「遗憾」、「后悔」。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zài zhège chéngyǔ lǐ, hèn de yìsi shì 「yíhàn」、「hòuhuǐ」.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In this idiom, 恨 means 'regret' or 'to feel sorry that.'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比如：遗恨——留下的遗憾，悔恨——后悔，恨不得——多么希望能……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bǐrú: yíhèn——liú xià de yíhàn, huǐhèn——hòuhuǐ, hènbude——duōme xīwàng néng……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For example: 遗恨 (lingering regret), 悔恨 (remorse), 恨不得 (to desperately wish one could...).</w:t>
      </w:r>
    </w:p>
    <w:p>
      <w:pPr>
        <w:spacing w:before="120" w:after="40"/>
      </w:pPr>
      <w:r>
        <w:rPr>
          <w:b/>
          <w:color w:val="E67E22"/>
          <w:sz w:val="26"/>
        </w:rPr>
        <w:t>【晚  wǎn】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第四个字，晚，就是「迟」、「太晚了」的意思。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dì sì gè zì, wǎn, jiùshì 「chí」、「tài wǎn le」 de yìsi.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fourth character, 晚, means 'late' or 'too late.'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比如：太晚——too late，晚年——life's later years，迟晚——来不及。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bǐrú: tài wǎn——too late, wǎnnián——life's later years, chí wǎn——lái bu jí.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For example: 太晚 (too late), 晚年 (one's later years in life), 迟晚 (belated, not in time).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所以「恨晚」，就是「遗憾相见太晚了」。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suǒyǐ 「hèn wǎn」, jiùshì 「yíhàn xiāng jiàn tài wǎn le」.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So 恨晚 means 'regretting that the meeting came too late.'</w:t>
      </w:r>
    </w:p>
    <w:p>
      <w:pPr>
        <w:spacing w:before="240" w:after="80"/>
      </w:pPr>
      <w:r>
        <w:rPr>
          <w:b/>
          <w:color w:val="1A5C9A"/>
          <w:sz w:val="28"/>
        </w:rPr>
        <w:t>④ 成语整体含义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把四个字合起来：相见恨晚——两个人相遇了，但遗憾的是，相见得太晚了。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bǎ sì gè zì hé qǐlái: xiāng jiàn hèn wǎn——liǎng gè rén xiāngyù le, dàn yíhàn de shì, xiāng jiàn de tài wǎn le.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Put all four characters together: 相见恨晚 — two people have finally met, but the regret is that they met too late.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字面的意思是「遗憾相见太晚」，但其实表达的是一种很美好的感情——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zìmiàn de yìsi shì 「yíhàn xiāng jiàn tài wǎn」, dàn qíshí biǎodá de shì yī zhǒng hěn měihǎo de gǎnqíng——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literal meaning is 'regretting that the meeting came too late,' but it actually expresses a beautiful feeling—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就是那种第一次见面就特别投缘，感觉像认识了很久的老朋友一样。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jiùshì nà zhǒng dì yī cì jiànmiàn jiù tèbié tóuyuán, gǎnjué xiàng rènshi le hěn jiǔ de lǎo péngyǒu yīyàng.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That feeling of instantly clicking with someone, as if you've known each other for years.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近义词有：一见如故——第一次见面就像老朋友；志同道合——志向相同，兴趣相投。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jìnyìcí yǒu: yī jiàn rú gù——dì yī cì jiànmiàn jiù xiàng lǎo péngyǒu; zhì tóng dào hé——zhìxiàng xiāngtóng, xìngqù xiāngtóu.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Synonyms include: 一见如故 (to feel like old friends upon first meeting); 志同道合 (to share the same goals and interests).</w:t>
      </w:r>
    </w:p>
    <w:p>
      <w:pPr>
        <w:spacing w:before="240" w:after="80"/>
      </w:pPr>
      <w:r>
        <w:rPr>
          <w:b/>
          <w:color w:val="1A5C9A"/>
          <w:sz w:val="28"/>
        </w:rPr>
        <w:t>⑤ 成语来源</w:t>
      </w:r>
    </w:p>
    <w:p>
      <w:r>
        <w:rPr>
          <w:b/>
          <w:color w:val="E67E22"/>
          <w:sz w:val="22"/>
        </w:rPr>
        <w:t>西汉·司马迁  ·  《史记·平津侯主父列传》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这个成语出自西汉著名史学家司马迁的《史记》。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zhège chéngyǔ chūzì Xī Hàn zhùmíng shǐxuéjiā Sīmǎ Qiān de 《Shǐjì》.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This idiom comes from Records of the Grand Historian (史记) by the famous Western Han dynasty historian Sima Qian.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《史记》是中国第一部纪传体通史，记录了从黄帝到汉武帝三千年的历史。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《Shǐjì》 shì Zhōngguó dì yī bù jìzhuàntǐ tōngshǐ, jìlù le cóng Huángdì dào Hàn Wǔdì sānqiān nián de lìshǐ.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Records of the Grand Historian is China's first comprehensive biographical history, spanning three thousand years from the Yellow Emperor to Emperor Wu of Han.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其中有一篇叫《平津侯主父列传》，记录了主父偃等人的故事。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qízhōng yǒu yī piān jiào 《Píngjīn Hóu Zhǔfù Lièzhuàn》, jìlù le Zhǔfù Yǎn děng rén de gùshì.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One chapter, the 'Biographies of Marquis Pingjin and Zhufu,' records the story of an advisor named Zhufu Yan and others.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当时，汉武帝为北方匈奴不断侵扰而烦恼。主父偃、徐乐、严安三人分别上书，提出对策。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dāngshí, Hàn Wǔdì wèi běifāng Xiōngnú bùduàn qīnrǎo ér fánnǎo. Zhǔfù Yǎn, Xú Lè, Yán Ān sān rén fēnbié shàngshū, tíchū duìcè.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At the time, Emperor Wu of Han was troubled by constant raids from the Xiongnu in the north. Three men — Zhufu Yan, Xu Le, and Yan An — each submitted memorials offering strategic advice.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汉武帝看了大为赞赏，立刻召见三人，感叹道：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hàn Wǔdì kàn le dà wéi zànshǎng, lìkè zhàojiàn sān rén, tàn dào: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Emperor Wu was deeply impressed and immediately summoned the three men, exclaiming: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「公等皆安在？何相见之晚也。」——你们这些人都藏在哪里？怎么这么晚才见到你们！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「Gōng děng jiē ān zài? Hé xiāng jiàn zhī wǎn yě.」——Nǐmen zhèxiē rén dōu cáng zài nǎlǐ? Zěnme zhème wǎn cái jiàndào nǐmen!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'Where have you all been hiding? What a shame we didn't meet sooner!' — bursting with delight at finally meeting such talented men.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这句话后来就浓缩成了我们今天的成语：相见恨晚。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zhè jù huà hòulái jiù nóngsuō chéngle wǒmen jīntiān de chéngyǔ: xiāng jiàn hèn wǎn.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That exclamation was later condensed into the idiom we use today: 相见恨晚.</w:t>
      </w:r>
    </w:p>
    <w:p>
      <w:pPr>
        <w:spacing w:before="240" w:after="80"/>
      </w:pPr>
      <w:r>
        <w:rPr>
          <w:b/>
          <w:color w:val="1A5C9A"/>
          <w:sz w:val="28"/>
        </w:rPr>
        <w:t>⑥ 例句与片段回顾</w:t>
      </w:r>
    </w:p>
    <w:p>
      <w:r>
        <w:rPr>
          <w:b/>
          <w:color w:val="E67E22"/>
          <w:sz w:val="22"/>
        </w:rPr>
        <w:t>例句 1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我跟她第一次见面，聊了整整三个小时，真是相见恨晚！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wǒ gēn tā dì yī cì jiànmiàn, liáo le zhěngzhěng sān gè xiǎoshí, zhēn shì xiāng jiàn hèn wǎn!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The first time I met her, we talked for a full three hours — I really wish we'd met sooner!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这是最常见的用法——两个人第一次见面就特别投缘，聊得非常开心。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zhè shì zuì chángjiàn de yòngfǎ——liǎng gè rén dì yī cì jiànmiàn jiù tèbié tóuyuán, liáo de fēicháng kāixīn.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This is the most common usage — two people click instantly on their first meeting and have a wonderful conversation.</w:t>
      </w:r>
    </w:p>
    <w:p>
      <w:r>
        <w:rPr>
          <w:b/>
          <w:color w:val="E67E22"/>
          <w:sz w:val="22"/>
        </w:rPr>
        <w:t>例句 2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读完这本书，我真的觉得相见恨晚，怎么没早一点发现它？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dú wán zhè běn shū, wǒ zhēn de juéde xiāng jiàn hèn wǎn, zěnme méi zǎo yī diǎn fāxiàn tā?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After finishing this book, I really felt 相见恨晚 — why didn't I discover it sooner?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注意：相见恨晚不只用于人，也可以用来形容书、电影、音乐——任何让你感叹「早该认识」的事物。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zhùyì: xiāng jiàn hèn wǎn bù zhǐ yòng yú rén, yě kěyǐ yòng lái xíngróng shū, diànyǐng, yīnyuè——rènhé ràng nǐ gǎntàn 「zǎo gāi rènshi」 de shìwù.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Note: 相见恨晚 isn't just for people — it can also describe a book, film, or song — anything that makes you wish you'd discovered it earlier.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那我们回头再来看一下开头的影视片段——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nà wǒmen huítóu zài lái kàn yīxià kāitóu de yǐngshì piànduàn——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Now let's go back and look at the opening drama clip again——</w:t>
      </w:r>
    </w:p>
    <w:p>
      <w:r>
        <w:rPr>
          <w:i/>
        </w:rPr>
        <w:t>【影视片段回放】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好，我们现在回头来看一下开头的片段。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hǎo, wǒmen xiànzài huítóu lái kàn yīxià kāitóu de piànduàn.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Now let's go back and look at the opening clip.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大家看，主角说出这句话，是什么样的心情？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dàjiā kàn, zhǔjiǎo shuō chū zhè jù huà, shì shénme yàng de xīnqíng?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Look at the expression when the character says this line — what feeling are they expressing?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对，就是那种「我怎么才认识你」的感叹，遗憾又温暖。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duì, jiùshì nà zhǒng 「wǒ zěnme cái rènshi nǐ」 de gǎntàn, yíhàn yòu wēnnuǎn.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Exactly — that 'why didn't we meet sooner?' feeling. Wistful, yet warm.</w:t>
      </w:r>
    </w:p>
    <w:p>
      <w:pPr>
        <w:spacing w:before="240" w:after="80"/>
      </w:pPr>
      <w:r>
        <w:rPr>
          <w:b/>
          <w:color w:val="1A5C9A"/>
          <w:sz w:val="28"/>
        </w:rPr>
        <w:t>⑥-B 填空练习</w:t>
      </w:r>
    </w:p>
    <w:p>
      <w:pPr>
        <w:spacing w:after="40"/>
      </w:pPr>
      <w:r>
        <w:rPr>
          <w:b/>
          <w:color w:val="2E86C1"/>
          <w:sz w:val="22"/>
        </w:rPr>
        <w:t xml:space="preserve">Q1.  </w:t>
      </w:r>
      <w:r>
        <w:rPr>
          <w:sz w:val="24"/>
        </w:rPr>
        <w:t>我跟新同事聊了一个下午，感觉真是________！</w:t>
      </w:r>
    </w:p>
    <w:p>
      <w:pPr>
        <w:spacing w:after="40"/>
      </w:pPr>
      <w:r>
        <w:rPr>
          <w:i/>
          <w:color w:val="AAAAAA"/>
          <w:sz w:val="20"/>
        </w:rPr>
        <w:t xml:space="preserve">      I chatted with my new coworker all afternoon — I really feel ________!</w:t>
      </w:r>
    </w:p>
    <w:p>
      <w:pPr>
        <w:spacing w:after="200"/>
      </w:pPr>
      <w:r>
        <w:rPr>
          <w:sz w:val="22"/>
        </w:rPr>
        <w:t xml:space="preserve">✅  </w:t>
      </w:r>
      <w:r>
        <w:rPr>
          <w:b/>
          <w:color w:val="1E8B4C"/>
          <w:sz w:val="22"/>
        </w:rPr>
        <w:t>我跟新同事聊了一个下午，感觉真是相见恨晚！</w:t>
      </w:r>
    </w:p>
    <w:p>
      <w:pPr>
        <w:spacing w:after="240"/>
      </w:pPr>
      <w:r>
        <w:rPr>
          <w:i/>
          <w:color w:val="AAAAAA"/>
          <w:sz w:val="20"/>
        </w:rPr>
        <w:t xml:space="preserve">      I chatted with my new coworker all afternoon — I really wish we'd met sooner!</w:t>
      </w:r>
    </w:p>
    <w:p>
      <w:pPr>
        <w:spacing w:after="40"/>
      </w:pPr>
      <w:r>
        <w:rPr>
          <w:b/>
          <w:color w:val="2E86C1"/>
          <w:sz w:val="22"/>
        </w:rPr>
        <w:t xml:space="preserve">Q2.  </w:t>
      </w:r>
      <w:r>
        <w:rPr>
          <w:sz w:val="24"/>
        </w:rPr>
        <w:t>他们两个一见面就聊个不停，真有点________的感觉。</w:t>
      </w:r>
    </w:p>
    <w:p>
      <w:pPr>
        <w:spacing w:after="40"/>
      </w:pPr>
      <w:r>
        <w:rPr>
          <w:i/>
          <w:color w:val="AAAAAA"/>
          <w:sz w:val="20"/>
        </w:rPr>
        <w:t xml:space="preserve">      The two of them started talking non-stop the moment they met — there was definitely a ________ feeling.</w:t>
      </w:r>
    </w:p>
    <w:p>
      <w:pPr>
        <w:spacing w:after="200"/>
      </w:pPr>
      <w:r>
        <w:rPr>
          <w:sz w:val="22"/>
        </w:rPr>
        <w:t xml:space="preserve">✅  </w:t>
      </w:r>
      <w:r>
        <w:rPr>
          <w:b/>
          <w:color w:val="1E8B4C"/>
          <w:sz w:val="22"/>
        </w:rPr>
        <w:t>他们两个一见面就聊个不停，真有点相见恨晚的感觉。</w:t>
      </w:r>
    </w:p>
    <w:p>
      <w:pPr>
        <w:spacing w:after="240"/>
      </w:pPr>
      <w:r>
        <w:rPr>
          <w:i/>
          <w:color w:val="AAAAAA"/>
          <w:sz w:val="20"/>
        </w:rPr>
        <w:t xml:space="preserve">      The two of them started talking non-stop the moment they met — it really felt like 相见恨晚.</w:t>
      </w:r>
    </w:p>
    <w:p>
      <w:pPr>
        <w:spacing w:after="40"/>
      </w:pPr>
      <w:r>
        <w:rPr>
          <w:b/>
          <w:color w:val="2E86C1"/>
          <w:sz w:val="22"/>
        </w:rPr>
        <w:t xml:space="preserve">Q3.  </w:t>
      </w:r>
      <w:r>
        <w:rPr>
          <w:sz w:val="24"/>
        </w:rPr>
        <w:t>读完这本书，我真的觉得________，怎么没早一点看到它？</w:t>
      </w:r>
    </w:p>
    <w:p>
      <w:pPr>
        <w:spacing w:after="40"/>
      </w:pPr>
      <w:r>
        <w:rPr>
          <w:i/>
          <w:color w:val="AAAAAA"/>
          <w:sz w:val="20"/>
        </w:rPr>
        <w:t xml:space="preserve">      After finishing this book, I felt ________ — why didn't I discover it sooner?</w:t>
      </w:r>
    </w:p>
    <w:p>
      <w:pPr>
        <w:spacing w:after="200"/>
      </w:pPr>
      <w:r>
        <w:rPr>
          <w:sz w:val="22"/>
        </w:rPr>
        <w:t xml:space="preserve">✅  </w:t>
      </w:r>
      <w:r>
        <w:rPr>
          <w:b/>
          <w:color w:val="1E8B4C"/>
          <w:sz w:val="22"/>
        </w:rPr>
        <w:t>读完这本书，我真的觉得相见恨晚，怎么没早一点看到它？</w:t>
      </w:r>
    </w:p>
    <w:p>
      <w:pPr>
        <w:spacing w:after="240"/>
      </w:pPr>
      <w:r>
        <w:rPr>
          <w:i/>
          <w:color w:val="AAAAAA"/>
          <w:sz w:val="20"/>
        </w:rPr>
        <w:t xml:space="preserve">      After finishing this book, I felt 相见恨晚 — why didn't I discover it sooner?</w:t>
      </w:r>
    </w:p>
    <w:p>
      <w:pPr>
        <w:spacing w:before="240" w:after="80"/>
      </w:pPr>
      <w:r>
        <w:rPr>
          <w:b/>
          <w:color w:val="1A5C9A"/>
          <w:sz w:val="28"/>
        </w:rPr>
        <w:t>⑦ 使用注意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相见恨晚是个正面的成语，表达的是一种欣赏和遗憾的混合感情。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xiāng jiàn hèn wǎn shì gè zhèngmiàn de chéngyǔ, biǎodá de shì yī zhǒng xīnshǎng hé yíhàn de hùnhé gǎnqíng.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相见恨晚 is a positive idiom expressing a mix of admiration and gentle regret.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可以用来形容朋友、同事、爱人，甚至一本书或一部电影——只要让你感叹「早该认识」的，都可以用。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kěyǐ yòng lái xíngróng péngyǒu, tóngshì, àirén, shènzhì yī běn shū huò yī bù diànyǐng——zhǐyào ràng nǐ gǎntàn 「zǎo gāi rènshi」 de, dōu kěyǐ yòng.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It can describe friends, colleagues, a partner, or even a book or film — anything that makes you feel 'I should have discovered this sooner.'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注意：这里的「恨」不是「讨厌」，而是「遗憾」——不要搞混了！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zhùyì: zhèlǐ de 「hèn」 bú shì 「tǎoyàn」, ér shì 「yíhàn」——bú yào gǎo hùn le!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Note: the 恨 here does NOT mean 'to hate' — it means 'to regret.' Don't mix them up!</w:t>
      </w:r>
    </w:p>
    <w:p>
      <w:pPr>
        <w:spacing w:before="240" w:after="80"/>
      </w:pPr>
      <w:r>
        <w:rPr>
          <w:b/>
          <w:color w:val="1A5C9A"/>
          <w:sz w:val="28"/>
        </w:rPr>
        <w:t>⑧ 结尾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下次你认识了一个特别聊得来的新朋友，或者读到了一本让你爱不释手的书——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xià cì nǐ rènshì le yī gè tèbié liáo de lái de xīn péngyǒu, huòzhě dú dào le yī běn ràng nǐ ài bù shì shǒu de shū——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Next time you meet a new friend you instantly click with, or finish a book you couldn't put down—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不妨试着说一句：真是相见恨晚！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bùfǎng shì zhe shuō yī jù: zhēn shì xiāng jiàn hèn wǎn!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Why not try saying: 真是相见恨晚! (I really wish we'd met sooner!)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好了，今天就到这里。希望你学到了一点新的中文。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hǎo le, jīntiān jiù dào zhèlǐ. Xīwàng nǐ xué dào le yīdiǎn xīn de zhōngwén.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That's all for today. I hope you learned something new in Chinese.</w:t>
      </w:r>
    </w:p>
    <w:p>
      <w:pPr>
        <w:spacing w:after="0"/>
      </w:pPr>
      <w:r>
        <w:rPr>
          <w:b/>
          <w:color w:val="2E86C1"/>
          <w:sz w:val="22"/>
        </w:rPr>
        <w:t xml:space="preserve">中文:  </w:t>
      </w:r>
      <w:r>
        <w:rPr>
          <w:sz w:val="22"/>
        </w:rPr>
        <w:t>如果你喜欢我的内容，欢迎点赞加关注小雪的中文屋。我们下次再见！</w:t>
      </w:r>
    </w:p>
    <w:p>
      <w:pPr>
        <w:spacing w:after="0"/>
      </w:pPr>
      <w:r>
        <w:rPr>
          <w:b/>
          <w:color w:val="6C3A9E"/>
          <w:sz w:val="20"/>
        </w:rPr>
        <w:t xml:space="preserve">拼音:  </w:t>
      </w:r>
      <w:r>
        <w:rPr>
          <w:i/>
          <w:color w:val="555555"/>
          <w:sz w:val="20"/>
        </w:rPr>
        <w:t>rúguǒ nǐ xǐhuān wǒ de nèiróng, huānyíng diǎnzàn jiā guānzhù Xiǎo Xuě de Zhōngwén Wū. Wǒmen xià cì zàijiàn!</w:t>
      </w:r>
    </w:p>
    <w:p>
      <w:pPr>
        <w:spacing w:after="160"/>
      </w:pPr>
      <w:r>
        <w:rPr>
          <w:b/>
          <w:color w:val="1E8B4C"/>
          <w:sz w:val="20"/>
        </w:rPr>
        <w:t xml:space="preserve">영어:  </w:t>
      </w:r>
      <w:r>
        <w:rPr>
          <w:color w:val="555555"/>
          <w:sz w:val="20"/>
        </w:rPr>
        <w:t>If you enjoy my content, please like and subscribe to Snowy's Chinese House. See you next time!</w:t>
      </w:r>
    </w:p>
    <w:p/>
    <w:p>
      <w:pPr>
        <w:spacing w:before="40" w:after="40"/>
        <w:pBdr>
          <w:bottom w:val="single" w:sz="4" w:space="1" w:color="CCCCCC"/>
        </w:pBdr>
      </w:pPr>
    </w:p>
    <w:p>
      <w:pPr>
        <w:jc w:val="center"/>
      </w:pPr>
      <w:r>
        <w:rPr>
          <w:color w:val="AAAAAA"/>
          <w:sz w:val="18"/>
        </w:rPr>
        <w:t>✦ 小雪的中文屋 · Snowy's Chinese House ✦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