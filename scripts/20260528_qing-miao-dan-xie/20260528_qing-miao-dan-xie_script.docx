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5C9A"/>
          <w:sz w:val="56"/>
        </w:rPr>
        <w:t>轻描淡写</w:t>
      </w:r>
    </w:p>
    <w:p>
      <w:pPr>
        <w:jc w:val="center"/>
      </w:pPr>
      <w:r>
        <w:rPr>
          <w:i/>
          <w:color w:val="7F8C8D"/>
          <w:sz w:val="26"/>
        </w:rPr>
        <w:t>qīng miáo dàn xiě</w:t>
      </w:r>
    </w:p>
    <w:p>
      <w:pPr>
        <w:jc w:val="center"/>
      </w:pPr>
      <w:r>
        <w:rPr>
          <w:color w:val="AAAAAA"/>
          <w:sz w:val="20"/>
        </w:rPr>
        <w:t>Chinese Idiom Series — 小雪的中文屋</w:t>
      </w:r>
    </w:p>
    <w:p/>
    <w:p>
      <w:pPr>
        <w:spacing w:before="40" w:after="40"/>
        <w:pBdr>
          <w:bottom w:val="single" w:sz="4" w:space="1" w:color="CCCCCC"/>
        </w:pBdr>
      </w:pPr>
    </w:p>
    <w:p/>
    <w:p>
      <w:pPr>
        <w:spacing w:before="240" w:after="80"/>
      </w:pPr>
      <w:r>
        <w:rPr>
          <w:b/>
          <w:color w:val="1A5C9A"/>
          <w:sz w:val="28"/>
        </w:rPr>
        <w:t>① 开场白</w:t>
      </w:r>
    </w:p>
    <w:p>
      <w:pPr>
        <w:spacing w:after="0"/>
      </w:pPr>
      <w:r>
        <w:rPr>
          <w:b/>
          <w:color w:val="2E86C1"/>
          <w:sz w:val="22"/>
        </w:rPr>
        <w:t xml:space="preserve">中文:  </w:t>
      </w:r>
      <w:r>
        <w:rPr>
          <w:sz w:val="22"/>
        </w:rPr>
        <w:t>大家好，欢迎来到小雪的中文屋。我是小雪，Snowy。</w:t>
      </w:r>
    </w:p>
    <w:p>
      <w:pPr>
        <w:spacing w:after="0"/>
      </w:pPr>
      <w:r>
        <w:rPr>
          <w:b/>
          <w:color w:val="6C3A9E"/>
          <w:sz w:val="20"/>
        </w:rPr>
        <w:t xml:space="preserve">拼音:  </w:t>
      </w:r>
      <w:r>
        <w:rPr>
          <w:i/>
          <w:color w:val="555555"/>
          <w:sz w:val="20"/>
        </w:rPr>
        <w:t>dàjiā hǎo, huānyíng lái dào xiǎo xuě de zhōngwén wū. Wǒ shì Xiǎo Xuě, Snowy.</w:t>
      </w:r>
    </w:p>
    <w:p>
      <w:pPr>
        <w:spacing w:after="160"/>
      </w:pPr>
      <w:r>
        <w:rPr>
          <w:b/>
          <w:color w:val="1E8B4C"/>
          <w:sz w:val="20"/>
        </w:rPr>
        <w:t xml:space="preserve">영어:  </w:t>
      </w:r>
      <w:r>
        <w:rPr>
          <w:color w:val="555555"/>
          <w:sz w:val="20"/>
        </w:rPr>
        <w:t>Hello everyone, welcome to Snowy's Chinese House. I'm Xiao Xue, Snowy.</w:t>
      </w:r>
    </w:p>
    <w:p>
      <w:pPr>
        <w:spacing w:after="0"/>
      </w:pPr>
      <w:r>
        <w:rPr>
          <w:b/>
          <w:color w:val="2E86C1"/>
          <w:sz w:val="22"/>
        </w:rPr>
        <w:t xml:space="preserve">中文:  </w:t>
      </w:r>
      <w:r>
        <w:rPr>
          <w:sz w:val="22"/>
        </w:rPr>
        <w:t>大家有没有遇到过这种情况——你认真地跟别人说了一件很重要的事，结果对方只是随口回了一句'哦，知道了'，就过去了。</w:t>
      </w:r>
    </w:p>
    <w:p>
      <w:pPr>
        <w:spacing w:after="0"/>
      </w:pPr>
      <w:r>
        <w:rPr>
          <w:b/>
          <w:color w:val="6C3A9E"/>
          <w:sz w:val="20"/>
        </w:rPr>
        <w:t xml:space="preserve">拼音:  </w:t>
      </w:r>
      <w:r>
        <w:rPr>
          <w:i/>
          <w:color w:val="555555"/>
          <w:sz w:val="20"/>
        </w:rPr>
        <w:t>dàjiā yǒu méiyǒu yùdào guò zhè zhǒng qíngkuàng——nǐ rènzhēn de gēn biérén shuō le yī jiàn hěn zhòngyào de shì, jiéguǒ duìfāng zhǐshì suíkǒu huí le yī jù 'ó, zhīdào le', jiù guòqù le.</w:t>
      </w:r>
    </w:p>
    <w:p>
      <w:pPr>
        <w:spacing w:after="160"/>
      </w:pPr>
      <w:r>
        <w:rPr>
          <w:b/>
          <w:color w:val="1E8B4C"/>
          <w:sz w:val="20"/>
        </w:rPr>
        <w:t xml:space="preserve">영어:  </w:t>
      </w:r>
      <w:r>
        <w:rPr>
          <w:color w:val="555555"/>
          <w:sz w:val="20"/>
        </w:rPr>
        <w:t>Has anyone ever experienced this — you seriously tell someone something very important, and they just casually reply 'Oh, got it,' and move on.</w:t>
      </w:r>
    </w:p>
    <w:p>
      <w:pPr>
        <w:spacing w:after="0"/>
      </w:pPr>
      <w:r>
        <w:rPr>
          <w:b/>
          <w:color w:val="2E86C1"/>
          <w:sz w:val="22"/>
        </w:rPr>
        <w:t xml:space="preserve">中文:  </w:t>
      </w:r>
      <w:r>
        <w:rPr>
          <w:sz w:val="22"/>
        </w:rPr>
        <w:t>或者，有人做错了事，道歉的时候只说了句'那个……对不起哦'，完全没放在心上的感觉。</w:t>
      </w:r>
    </w:p>
    <w:p>
      <w:pPr>
        <w:spacing w:after="0"/>
      </w:pPr>
      <w:r>
        <w:rPr>
          <w:b/>
          <w:color w:val="6C3A9E"/>
          <w:sz w:val="20"/>
        </w:rPr>
        <w:t xml:space="preserve">拼音:  </w:t>
      </w:r>
      <w:r>
        <w:rPr>
          <w:i/>
          <w:color w:val="555555"/>
          <w:sz w:val="20"/>
        </w:rPr>
        <w:t>huòzhě, yǒurén zuò cuò le shì, dàoqiàn de shíhou zhǐ shuō le jù 'nà ge……duìbuqǐ o', wánquán méi fàng zài xīn shàng de gǎnjué.</w:t>
      </w:r>
    </w:p>
    <w:p>
      <w:pPr>
        <w:spacing w:after="160"/>
      </w:pPr>
      <w:r>
        <w:rPr>
          <w:b/>
          <w:color w:val="1E8B4C"/>
          <w:sz w:val="20"/>
        </w:rPr>
        <w:t xml:space="preserve">영어:  </w:t>
      </w:r>
      <w:r>
        <w:rPr>
          <w:color w:val="555555"/>
          <w:sz w:val="20"/>
        </w:rPr>
        <w:t>Or someone did something wrong, and when they apologized, it was just a casual 'sorry about that' — like it didn't matter at all.</w:t>
      </w:r>
    </w:p>
    <w:p>
      <w:pPr>
        <w:spacing w:after="0"/>
      </w:pPr>
      <w:r>
        <w:rPr>
          <w:b/>
          <w:color w:val="2E86C1"/>
          <w:sz w:val="22"/>
        </w:rPr>
        <w:t xml:space="preserve">中文:  </w:t>
      </w:r>
      <w:r>
        <w:rPr>
          <w:sz w:val="22"/>
        </w:rPr>
        <w:t>这种'轻轻带过、不当回事'的感觉，今天的成语说得特别准确。</w:t>
      </w:r>
    </w:p>
    <w:p>
      <w:pPr>
        <w:spacing w:after="0"/>
      </w:pPr>
      <w:r>
        <w:rPr>
          <w:b/>
          <w:color w:val="6C3A9E"/>
          <w:sz w:val="20"/>
        </w:rPr>
        <w:t xml:space="preserve">拼音:  </w:t>
      </w:r>
      <w:r>
        <w:rPr>
          <w:i/>
          <w:color w:val="555555"/>
          <w:sz w:val="20"/>
        </w:rPr>
        <w:t>zhè zhǒng 'qīngqīng dài guò, bù dàng huí shì' de gǎnjué, jīntiān de chéngyǔ shuō de tèbié zhǔnquè.</w:t>
      </w:r>
    </w:p>
    <w:p>
      <w:pPr>
        <w:spacing w:after="160"/>
      </w:pPr>
      <w:r>
        <w:rPr>
          <w:b/>
          <w:color w:val="1E8B4C"/>
          <w:sz w:val="20"/>
        </w:rPr>
        <w:t xml:space="preserve">영어:  </w:t>
      </w:r>
      <w:r>
        <w:rPr>
          <w:color w:val="555555"/>
          <w:sz w:val="20"/>
        </w:rPr>
        <w:t>This feeling of 'brushing things off and not taking them seriously' — today's idiom describes it perfectly.</w:t>
      </w:r>
    </w:p>
    <w:p>
      <w:pPr>
        <w:spacing w:after="0"/>
      </w:pPr>
      <w:r>
        <w:rPr>
          <w:b/>
          <w:color w:val="2E86C1"/>
          <w:sz w:val="22"/>
        </w:rPr>
        <w:t xml:space="preserve">中文:  </w:t>
      </w:r>
      <w:r>
        <w:rPr>
          <w:sz w:val="22"/>
        </w:rPr>
        <w:t>那么今天就教大家一个成语。我们还是先看一段影视片段。</w:t>
      </w:r>
    </w:p>
    <w:p>
      <w:pPr>
        <w:spacing w:after="0"/>
      </w:pPr>
      <w:r>
        <w:rPr>
          <w:b/>
          <w:color w:val="6C3A9E"/>
          <w:sz w:val="20"/>
        </w:rPr>
        <w:t xml:space="preserve">拼音:  </w:t>
      </w:r>
      <w:r>
        <w:rPr>
          <w:i/>
          <w:color w:val="555555"/>
          <w:sz w:val="20"/>
        </w:rPr>
        <w:t>nàme jīntiān jiù jiāo dàjiā yīgè chéngyǔ. Wǒmen háishi xiān kàn yīduàn yǐngshì piànduàn.</w:t>
      </w:r>
    </w:p>
    <w:p>
      <w:pPr>
        <w:spacing w:after="160"/>
      </w:pPr>
      <w:r>
        <w:rPr>
          <w:b/>
          <w:color w:val="1E8B4C"/>
          <w:sz w:val="20"/>
        </w:rPr>
        <w:t xml:space="preserve">영어:  </w:t>
      </w:r>
      <w:r>
        <w:rPr>
          <w:color w:val="555555"/>
          <w:sz w:val="20"/>
        </w:rPr>
        <w:t>So today let's learn a Chinese idiom. Let's first watch a short drama clip.</w:t>
      </w:r>
    </w:p>
    <w:p>
      <w:r>
        <w:rPr>
          <w:i/>
        </w:rPr>
        <w:t>【影视片段】</w:t>
      </w:r>
    </w:p>
    <w:p>
      <w:pPr>
        <w:spacing w:before="240" w:after="80"/>
      </w:pPr>
      <w:r>
        <w:rPr>
          <w:b/>
          <w:color w:val="1A5C9A"/>
          <w:sz w:val="28"/>
        </w:rPr>
        <w:t>② 成语引出</w:t>
      </w:r>
    </w:p>
    <w:p>
      <w:pPr>
        <w:spacing w:after="0"/>
      </w:pPr>
      <w:r>
        <w:rPr>
          <w:b/>
          <w:color w:val="2E86C1"/>
          <w:sz w:val="22"/>
        </w:rPr>
        <w:t xml:space="preserve">中文:  </w:t>
      </w:r>
      <w:r>
        <w:rPr>
          <w:sz w:val="22"/>
        </w:rPr>
        <w:t>看完了片段，大家猜到今天的成语了吗？对，就是——轻描淡写。轻描淡写。轻描淡写。</w:t>
      </w:r>
    </w:p>
    <w:p>
      <w:pPr>
        <w:spacing w:after="0"/>
      </w:pPr>
      <w:r>
        <w:rPr>
          <w:b/>
          <w:color w:val="6C3A9E"/>
          <w:sz w:val="20"/>
        </w:rPr>
        <w:t xml:space="preserve">拼音:  </w:t>
      </w:r>
      <w:r>
        <w:rPr>
          <w:i/>
          <w:color w:val="555555"/>
          <w:sz w:val="20"/>
        </w:rPr>
        <w:t>kàn wán le piànduàn, dàjiā cāi dào jīntiān de chéngyǔ le ma? Duì, jiù shì——</w:t>
      </w:r>
    </w:p>
    <w:p>
      <w:pPr>
        <w:spacing w:after="160"/>
      </w:pPr>
      <w:r>
        <w:rPr>
          <w:b/>
          <w:color w:val="1E8B4C"/>
          <w:sz w:val="20"/>
        </w:rPr>
        <w:t xml:space="preserve">영어:  </w:t>
      </w:r>
      <w:r>
        <w:rPr>
          <w:color w:val="555555"/>
          <w:sz w:val="20"/>
        </w:rPr>
        <w:t>After watching, did everyone guess today's idiom? That's right — it's 轻描淡写. 轻描淡写. 轻描淡写.</w:t>
      </w:r>
    </w:p>
    <w:p>
      <w:pPr>
        <w:spacing w:after="0"/>
      </w:pPr>
      <w:r>
        <w:rPr>
          <w:b/>
          <w:color w:val="2E86C1"/>
          <w:sz w:val="22"/>
        </w:rPr>
        <w:t xml:space="preserve">中文:  </w:t>
      </w:r>
      <w:r>
        <w:rPr>
          <w:sz w:val="22"/>
        </w:rPr>
        <w:t>我们还是先来分析一下每一个字的意思。</w:t>
      </w:r>
    </w:p>
    <w:p>
      <w:pPr>
        <w:spacing w:after="0"/>
      </w:pPr>
      <w:r>
        <w:rPr>
          <w:b/>
          <w:color w:val="6C3A9E"/>
          <w:sz w:val="20"/>
        </w:rPr>
        <w:t xml:space="preserve">拼音:  </w:t>
      </w:r>
      <w:r>
        <w:rPr>
          <w:i/>
          <w:color w:val="555555"/>
          <w:sz w:val="20"/>
        </w:rPr>
        <w:t>wǒmen háishi xiān lái fēnxī yīxià měi yīgè zì de yìsi.</w:t>
      </w:r>
    </w:p>
    <w:p>
      <w:pPr>
        <w:spacing w:after="160"/>
      </w:pPr>
      <w:r>
        <w:rPr>
          <w:b/>
          <w:color w:val="1E8B4C"/>
          <w:sz w:val="20"/>
        </w:rPr>
        <w:t xml:space="preserve">영어:  </w:t>
      </w:r>
      <w:r>
        <w:rPr>
          <w:color w:val="555555"/>
          <w:sz w:val="20"/>
        </w:rPr>
        <w:t>Let's start by analysing the meaning of each character.</w:t>
      </w:r>
    </w:p>
    <w:p>
      <w:pPr>
        <w:spacing w:before="240" w:after="80"/>
      </w:pPr>
      <w:r>
        <w:rPr>
          <w:b/>
          <w:color w:val="1A5C9A"/>
          <w:sz w:val="28"/>
        </w:rPr>
        <w:t>③ 字义分析</w:t>
      </w:r>
    </w:p>
    <w:p>
      <w:pPr>
        <w:spacing w:before="120" w:after="40"/>
      </w:pPr>
      <w:r>
        <w:rPr>
          <w:b/>
          <w:color w:val="E67E22"/>
          <w:sz w:val="26"/>
        </w:rPr>
        <w:t>【轻  qīng】</w:t>
      </w:r>
    </w:p>
    <w:p>
      <w:pPr>
        <w:spacing w:after="0"/>
      </w:pPr>
      <w:r>
        <w:rPr>
          <w:b/>
          <w:color w:val="2E86C1"/>
          <w:sz w:val="22"/>
        </w:rPr>
        <w:t xml:space="preserve">中文:  </w:t>
      </w:r>
      <w:r>
        <w:rPr>
          <w:sz w:val="22"/>
        </w:rPr>
        <w:t>轻，就是'分量轻、力度小'，也有'不认真、不在乎'的意思。</w:t>
      </w:r>
    </w:p>
    <w:p>
      <w:pPr>
        <w:spacing w:after="0"/>
      </w:pPr>
      <w:r>
        <w:rPr>
          <w:b/>
          <w:color w:val="6C3A9E"/>
          <w:sz w:val="20"/>
        </w:rPr>
        <w:t xml:space="preserve">拼音:  </w:t>
      </w:r>
      <w:r>
        <w:rPr>
          <w:i/>
          <w:color w:val="555555"/>
          <w:sz w:val="20"/>
        </w:rPr>
        <w:t>qīng, jiùshì 'fènliàng qīng, lìdù xiǎo', yě yǒu 'bù rènzhēn, bù zàihu' de yìsi.</w:t>
      </w:r>
    </w:p>
    <w:p>
      <w:pPr>
        <w:spacing w:after="160"/>
      </w:pPr>
      <w:r>
        <w:rPr>
          <w:b/>
          <w:color w:val="1E8B4C"/>
          <w:sz w:val="20"/>
        </w:rPr>
        <w:t xml:space="preserve">영어:  </w:t>
      </w:r>
      <w:r>
        <w:rPr>
          <w:color w:val="555555"/>
          <w:sz w:val="20"/>
        </w:rPr>
        <w:t>'Qīng' means light in weight or gentle in force, and also conveys the sense of not taking something seriously.</w:t>
      </w:r>
    </w:p>
    <w:p>
      <w:pPr>
        <w:spacing w:after="0"/>
      </w:pPr>
      <w:r>
        <w:rPr>
          <w:b/>
          <w:color w:val="2E86C1"/>
          <w:sz w:val="22"/>
        </w:rPr>
        <w:t xml:space="preserve">中文:  </w:t>
      </w:r>
      <w:r>
        <w:rPr>
          <w:sz w:val="22"/>
        </w:rPr>
        <w:t>常见的词有：轻松、轻易、轻声、轻柔。</w:t>
      </w:r>
    </w:p>
    <w:p>
      <w:pPr>
        <w:spacing w:after="0"/>
      </w:pPr>
      <w:r>
        <w:rPr>
          <w:b/>
          <w:color w:val="6C3A9E"/>
          <w:sz w:val="20"/>
        </w:rPr>
        <w:t xml:space="preserve">拼音:  </w:t>
      </w:r>
      <w:r>
        <w:rPr>
          <w:i/>
          <w:color w:val="555555"/>
          <w:sz w:val="20"/>
        </w:rPr>
        <w:t>cháng jiàn de cí yǒu: qīngsōng, qīngyì, qīngshēng, qīngróu.</w:t>
      </w:r>
    </w:p>
    <w:p>
      <w:pPr>
        <w:spacing w:after="160"/>
      </w:pPr>
      <w:r>
        <w:rPr>
          <w:b/>
          <w:color w:val="1E8B4C"/>
          <w:sz w:val="20"/>
        </w:rPr>
        <w:t xml:space="preserve">영어:  </w:t>
      </w:r>
      <w:r>
        <w:rPr>
          <w:color w:val="555555"/>
          <w:sz w:val="20"/>
        </w:rPr>
        <w:t>Common words include: 轻松 (relaxed/easy), 轻易 (easily/carelessly), 轻声 (softly), 轻柔 (gentle).</w:t>
      </w:r>
    </w:p>
    <w:p>
      <w:pPr>
        <w:spacing w:after="0"/>
      </w:pPr>
      <w:r>
        <w:rPr>
          <w:b/>
          <w:color w:val="2E86C1"/>
          <w:sz w:val="22"/>
        </w:rPr>
        <w:t xml:space="preserve">中文:  </w:t>
      </w:r>
      <w:r>
        <w:rPr>
          <w:sz w:val="22"/>
        </w:rPr>
        <w:t>在这个成语里，'轻'表示着力不深——不用力，不重视。</w:t>
      </w:r>
    </w:p>
    <w:p>
      <w:pPr>
        <w:spacing w:after="0"/>
      </w:pPr>
      <w:r>
        <w:rPr>
          <w:b/>
          <w:color w:val="6C3A9E"/>
          <w:sz w:val="20"/>
        </w:rPr>
        <w:t xml:space="preserve">拼音:  </w:t>
      </w:r>
      <w:r>
        <w:rPr>
          <w:i/>
          <w:color w:val="555555"/>
          <w:sz w:val="20"/>
        </w:rPr>
        <w:t>zài zhège chéngyǔ lǐ, 'qīng' biǎoshì zhuólì bù shēn——bù yòng lì, bù zhòngshì.</w:t>
      </w:r>
    </w:p>
    <w:p>
      <w:pPr>
        <w:spacing w:after="160"/>
      </w:pPr>
      <w:r>
        <w:rPr>
          <w:b/>
          <w:color w:val="1E8B4C"/>
          <w:sz w:val="20"/>
        </w:rPr>
        <w:t xml:space="preserve">영어:  </w:t>
      </w:r>
      <w:r>
        <w:rPr>
          <w:color w:val="555555"/>
          <w:sz w:val="20"/>
        </w:rPr>
        <w:t>In this idiom, 'qīng' means not putting in enough force — not trying hard, not giving proper attention.</w:t>
      </w:r>
    </w:p>
    <w:p>
      <w:pPr>
        <w:spacing w:before="120" w:after="40"/>
      </w:pPr>
      <w:r>
        <w:rPr>
          <w:b/>
          <w:color w:val="E67E22"/>
          <w:sz w:val="26"/>
        </w:rPr>
        <w:t>【描  miáo】</w:t>
      </w:r>
    </w:p>
    <w:p>
      <w:pPr>
        <w:spacing w:after="0"/>
      </w:pPr>
      <w:r>
        <w:rPr>
          <w:b/>
          <w:color w:val="2E86C1"/>
          <w:sz w:val="22"/>
        </w:rPr>
        <w:t xml:space="preserve">中文:  </w:t>
      </w:r>
      <w:r>
        <w:rPr>
          <w:sz w:val="22"/>
        </w:rPr>
        <w:t>描，就是'描绘、描摹'，用笔把轮廓或细节画出来。</w:t>
      </w:r>
    </w:p>
    <w:p>
      <w:pPr>
        <w:spacing w:after="0"/>
      </w:pPr>
      <w:r>
        <w:rPr>
          <w:b/>
          <w:color w:val="6C3A9E"/>
          <w:sz w:val="20"/>
        </w:rPr>
        <w:t xml:space="preserve">拼音:  </w:t>
      </w:r>
      <w:r>
        <w:rPr>
          <w:i/>
          <w:color w:val="555555"/>
          <w:sz w:val="20"/>
        </w:rPr>
        <w:t>miáo, jiùshì 'miáohuì, miáomó', yòng bǐ bǎ lúnkuò huò xìjié huà chū lái.</w:t>
      </w:r>
    </w:p>
    <w:p>
      <w:pPr>
        <w:spacing w:after="160"/>
      </w:pPr>
      <w:r>
        <w:rPr>
          <w:b/>
          <w:color w:val="1E8B4C"/>
          <w:sz w:val="20"/>
        </w:rPr>
        <w:t xml:space="preserve">영어:  </w:t>
      </w:r>
      <w:r>
        <w:rPr>
          <w:color w:val="555555"/>
          <w:sz w:val="20"/>
        </w:rPr>
        <w:t>'Miáo' means to sketch or trace — to draw out the outlines or details with a brush.</w:t>
      </w:r>
    </w:p>
    <w:p>
      <w:pPr>
        <w:spacing w:after="0"/>
      </w:pPr>
      <w:r>
        <w:rPr>
          <w:b/>
          <w:color w:val="2E86C1"/>
          <w:sz w:val="22"/>
        </w:rPr>
        <w:t xml:space="preserve">中文:  </w:t>
      </w:r>
      <w:r>
        <w:rPr>
          <w:sz w:val="22"/>
        </w:rPr>
        <w:t>常见的词有：描写、描述、描绘、素描。</w:t>
      </w:r>
    </w:p>
    <w:p>
      <w:pPr>
        <w:spacing w:after="0"/>
      </w:pPr>
      <w:r>
        <w:rPr>
          <w:b/>
          <w:color w:val="6C3A9E"/>
          <w:sz w:val="20"/>
        </w:rPr>
        <w:t xml:space="preserve">拼音:  </w:t>
      </w:r>
      <w:r>
        <w:rPr>
          <w:i/>
          <w:color w:val="555555"/>
          <w:sz w:val="20"/>
        </w:rPr>
        <w:t>cháng jiàn de cí yǒu: miáoxiě, miáoshù, miáohuì, sùmiáo.</w:t>
      </w:r>
    </w:p>
    <w:p>
      <w:pPr>
        <w:spacing w:after="160"/>
      </w:pPr>
      <w:r>
        <w:rPr>
          <w:b/>
          <w:color w:val="1E8B4C"/>
          <w:sz w:val="20"/>
        </w:rPr>
        <w:t xml:space="preserve">영어:  </w:t>
      </w:r>
      <w:r>
        <w:rPr>
          <w:color w:val="555555"/>
          <w:sz w:val="20"/>
        </w:rPr>
        <w:t>Common words include: 描写 (to describe/depict), 描述 (to narrate), 描绘 (to portray), 素描 (sketch/drawing).</w:t>
      </w:r>
    </w:p>
    <w:p>
      <w:pPr>
        <w:spacing w:after="0"/>
      </w:pPr>
      <w:r>
        <w:rPr>
          <w:b/>
          <w:color w:val="2E86C1"/>
          <w:sz w:val="22"/>
        </w:rPr>
        <w:t xml:space="preserve">中文:  </w:t>
      </w:r>
      <w:r>
        <w:rPr>
          <w:sz w:val="22"/>
        </w:rPr>
        <w:t>这个字本来是绘画用语，指用笔轻轻描摹——在这里引申为'说话、表达'的动作。</w:t>
      </w:r>
    </w:p>
    <w:p>
      <w:pPr>
        <w:spacing w:after="0"/>
      </w:pPr>
      <w:r>
        <w:rPr>
          <w:b/>
          <w:color w:val="6C3A9E"/>
          <w:sz w:val="20"/>
        </w:rPr>
        <w:t xml:space="preserve">拼音:  </w:t>
      </w:r>
      <w:r>
        <w:rPr>
          <w:i/>
          <w:color w:val="555555"/>
          <w:sz w:val="20"/>
        </w:rPr>
        <w:t>zhège zì běnlái shì huìhuà yòngyǔ, zhǐ yòng bǐ qīngqīng miáomó——zài zhèlǐ yǐnshēn wéi 'shuōhuà, biǎodá' de dòngzuò.</w:t>
      </w:r>
    </w:p>
    <w:p>
      <w:pPr>
        <w:spacing w:after="160"/>
      </w:pPr>
      <w:r>
        <w:rPr>
          <w:b/>
          <w:color w:val="1E8B4C"/>
          <w:sz w:val="20"/>
        </w:rPr>
        <w:t xml:space="preserve">영어:  </w:t>
      </w:r>
      <w:r>
        <w:rPr>
          <w:color w:val="555555"/>
          <w:sz w:val="20"/>
        </w:rPr>
        <w:t>This character originally came from painting — lightly tracing with a brush. Here it extends to the act of speaking or expressing.</w:t>
      </w:r>
    </w:p>
    <w:p>
      <w:pPr>
        <w:spacing w:before="120" w:after="40"/>
      </w:pPr>
      <w:r>
        <w:rPr>
          <w:b/>
          <w:color w:val="E67E22"/>
          <w:sz w:val="26"/>
        </w:rPr>
        <w:t>【淡  dàn】</w:t>
      </w:r>
    </w:p>
    <w:p>
      <w:pPr>
        <w:spacing w:after="0"/>
      </w:pPr>
      <w:r>
        <w:rPr>
          <w:b/>
          <w:color w:val="2E86C1"/>
          <w:sz w:val="22"/>
        </w:rPr>
        <w:t xml:space="preserve">中文:  </w:t>
      </w:r>
      <w:r>
        <w:rPr>
          <w:sz w:val="22"/>
        </w:rPr>
        <w:t>淡，就是'颜色浅、味道淡、不浓重'，也引申为'不热情、不上心'。</w:t>
      </w:r>
    </w:p>
    <w:p>
      <w:pPr>
        <w:spacing w:after="0"/>
      </w:pPr>
      <w:r>
        <w:rPr>
          <w:b/>
          <w:color w:val="6C3A9E"/>
          <w:sz w:val="20"/>
        </w:rPr>
        <w:t xml:space="preserve">拼音:  </w:t>
      </w:r>
      <w:r>
        <w:rPr>
          <w:i/>
          <w:color w:val="555555"/>
          <w:sz w:val="20"/>
        </w:rPr>
        <w:t>dàn, jiùshì 'yánsè qiǎn, wèidào dàn, bù nóngzhòng', yě yǐnshēn wéi 'bù rèqíng, bù shàng xīn'.</w:t>
      </w:r>
    </w:p>
    <w:p>
      <w:pPr>
        <w:spacing w:after="160"/>
      </w:pPr>
      <w:r>
        <w:rPr>
          <w:b/>
          <w:color w:val="1E8B4C"/>
          <w:sz w:val="20"/>
        </w:rPr>
        <w:t xml:space="preserve">영어:  </w:t>
      </w:r>
      <w:r>
        <w:rPr>
          <w:color w:val="555555"/>
          <w:sz w:val="20"/>
        </w:rPr>
        <w:t>'Dàn' means light in color or flavor — not rich or intense — and extends to mean unenthusiastic or half-hearted.</w:t>
      </w:r>
    </w:p>
    <w:p>
      <w:pPr>
        <w:spacing w:after="0"/>
      </w:pPr>
      <w:r>
        <w:rPr>
          <w:b/>
          <w:color w:val="2E86C1"/>
          <w:sz w:val="22"/>
        </w:rPr>
        <w:t xml:space="preserve">中文:  </w:t>
      </w:r>
      <w:r>
        <w:rPr>
          <w:sz w:val="22"/>
        </w:rPr>
        <w:t>常见的词有：淡化、冷淡、平淡、淡然。</w:t>
      </w:r>
    </w:p>
    <w:p>
      <w:pPr>
        <w:spacing w:after="0"/>
      </w:pPr>
      <w:r>
        <w:rPr>
          <w:b/>
          <w:color w:val="6C3A9E"/>
          <w:sz w:val="20"/>
        </w:rPr>
        <w:t xml:space="preserve">拼音:  </w:t>
      </w:r>
      <w:r>
        <w:rPr>
          <w:i/>
          <w:color w:val="555555"/>
          <w:sz w:val="20"/>
        </w:rPr>
        <w:t>cháng jiàn de cí yǒu: dànhuà, lěngdàn, píngdàn, dànrán.</w:t>
      </w:r>
    </w:p>
    <w:p>
      <w:pPr>
        <w:spacing w:after="160"/>
      </w:pPr>
      <w:r>
        <w:rPr>
          <w:b/>
          <w:color w:val="1E8B4C"/>
          <w:sz w:val="20"/>
        </w:rPr>
        <w:t xml:space="preserve">영어:  </w:t>
      </w:r>
      <w:r>
        <w:rPr>
          <w:color w:val="555555"/>
          <w:sz w:val="20"/>
        </w:rPr>
        <w:t>Common words include: 淡化 (to downplay), 冷淡 (indifferent/cold), 平淡 (bland/ordinary), 淡然 (calm/unconcerned).</w:t>
      </w:r>
    </w:p>
    <w:p>
      <w:pPr>
        <w:spacing w:after="0"/>
      </w:pPr>
      <w:r>
        <w:rPr>
          <w:b/>
          <w:color w:val="2E86C1"/>
          <w:sz w:val="22"/>
        </w:rPr>
        <w:t xml:space="preserve">中文:  </w:t>
      </w:r>
      <w:r>
        <w:rPr>
          <w:sz w:val="22"/>
        </w:rPr>
        <w:t>在这里，'淡'是'不着力、分量不足'的意思——跟'轻'相呼应。</w:t>
      </w:r>
    </w:p>
    <w:p>
      <w:pPr>
        <w:spacing w:after="0"/>
      </w:pPr>
      <w:r>
        <w:rPr>
          <w:b/>
          <w:color w:val="6C3A9E"/>
          <w:sz w:val="20"/>
        </w:rPr>
        <w:t xml:space="preserve">拼音:  </w:t>
      </w:r>
      <w:r>
        <w:rPr>
          <w:i/>
          <w:color w:val="555555"/>
          <w:sz w:val="20"/>
        </w:rPr>
        <w:t>zài zhèlǐ, 'dàn' shì 'bù zhuólì, fènliàng bùzú' de yìsi——gēn 'qīng' xiāng hūyìng.</w:t>
      </w:r>
    </w:p>
    <w:p>
      <w:pPr>
        <w:spacing w:after="160"/>
      </w:pPr>
      <w:r>
        <w:rPr>
          <w:b/>
          <w:color w:val="1E8B4C"/>
          <w:sz w:val="20"/>
        </w:rPr>
        <w:t xml:space="preserve">영어:  </w:t>
      </w:r>
      <w:r>
        <w:rPr>
          <w:color w:val="555555"/>
          <w:sz w:val="20"/>
        </w:rPr>
        <w:t>Here, 'dàn' means without enough weight or depth — echoing 'qīng' to reinforce the idea of insufficient effort.</w:t>
      </w:r>
    </w:p>
    <w:p>
      <w:pPr>
        <w:spacing w:before="120" w:after="40"/>
      </w:pPr>
      <w:r>
        <w:rPr>
          <w:b/>
          <w:color w:val="E67E22"/>
          <w:sz w:val="26"/>
        </w:rPr>
        <w:t>【写  xiě】</w:t>
      </w:r>
    </w:p>
    <w:p>
      <w:pPr>
        <w:spacing w:after="0"/>
      </w:pPr>
      <w:r>
        <w:rPr>
          <w:b/>
          <w:color w:val="2E86C1"/>
          <w:sz w:val="22"/>
        </w:rPr>
        <w:t xml:space="preserve">中文:  </w:t>
      </w:r>
      <w:r>
        <w:rPr>
          <w:sz w:val="22"/>
        </w:rPr>
        <w:t>写，就是'书写、记录、描绘'。</w:t>
      </w:r>
    </w:p>
    <w:p>
      <w:pPr>
        <w:spacing w:after="0"/>
      </w:pPr>
      <w:r>
        <w:rPr>
          <w:b/>
          <w:color w:val="6C3A9E"/>
          <w:sz w:val="20"/>
        </w:rPr>
        <w:t xml:space="preserve">拼音:  </w:t>
      </w:r>
      <w:r>
        <w:rPr>
          <w:i/>
          <w:color w:val="555555"/>
          <w:sz w:val="20"/>
        </w:rPr>
        <w:t>xiě, jiùshì 'shūxiě, jìlù, miáohuì'.</w:t>
      </w:r>
    </w:p>
    <w:p>
      <w:pPr>
        <w:spacing w:after="160"/>
      </w:pPr>
      <w:r>
        <w:rPr>
          <w:b/>
          <w:color w:val="1E8B4C"/>
          <w:sz w:val="20"/>
        </w:rPr>
        <w:t xml:space="preserve">영어:  </w:t>
      </w:r>
      <w:r>
        <w:rPr>
          <w:color w:val="555555"/>
          <w:sz w:val="20"/>
        </w:rPr>
        <w:t>'Xiě' means to write, to record, or to depict.</w:t>
      </w:r>
    </w:p>
    <w:p>
      <w:pPr>
        <w:spacing w:after="0"/>
      </w:pPr>
      <w:r>
        <w:rPr>
          <w:b/>
          <w:color w:val="2E86C1"/>
          <w:sz w:val="22"/>
        </w:rPr>
        <w:t xml:space="preserve">中文:  </w:t>
      </w:r>
      <w:r>
        <w:rPr>
          <w:sz w:val="22"/>
        </w:rPr>
        <w:t>常见的词有：写作、写实、写照、书写。</w:t>
      </w:r>
    </w:p>
    <w:p>
      <w:pPr>
        <w:spacing w:after="0"/>
      </w:pPr>
      <w:r>
        <w:rPr>
          <w:b/>
          <w:color w:val="6C3A9E"/>
          <w:sz w:val="20"/>
        </w:rPr>
        <w:t xml:space="preserve">拼音:  </w:t>
      </w:r>
      <w:r>
        <w:rPr>
          <w:i/>
          <w:color w:val="555555"/>
          <w:sz w:val="20"/>
        </w:rPr>
        <w:t>cháng jiàn de cí yǒu: xiězuò, xiěshí, xiězhào, shūxiě.</w:t>
      </w:r>
    </w:p>
    <w:p>
      <w:pPr>
        <w:spacing w:after="160"/>
      </w:pPr>
      <w:r>
        <w:rPr>
          <w:b/>
          <w:color w:val="1E8B4C"/>
          <w:sz w:val="20"/>
        </w:rPr>
        <w:t xml:space="preserve">영어:  </w:t>
      </w:r>
      <w:r>
        <w:rPr>
          <w:color w:val="555555"/>
          <w:sz w:val="20"/>
        </w:rPr>
        <w:t>Common words include: 写作 (writing/composition), 写实 (realism), 写照 (portrayal/reflection), 书写 (to write/inscribe).</w:t>
      </w:r>
    </w:p>
    <w:p>
      <w:pPr>
        <w:spacing w:after="0"/>
      </w:pPr>
      <w:r>
        <w:rPr>
          <w:b/>
          <w:color w:val="2E86C1"/>
          <w:sz w:val="22"/>
        </w:rPr>
        <w:t xml:space="preserve">中文:  </w:t>
      </w:r>
      <w:r>
        <w:rPr>
          <w:sz w:val="22"/>
        </w:rPr>
        <w:t>这里的'写'和'描'呼应——都是'用笔表达'的动作，合在一起就是绘画和书写时的轻淡手法。</w:t>
      </w:r>
    </w:p>
    <w:p>
      <w:pPr>
        <w:spacing w:after="0"/>
      </w:pPr>
      <w:r>
        <w:rPr>
          <w:b/>
          <w:color w:val="6C3A9E"/>
          <w:sz w:val="20"/>
        </w:rPr>
        <w:t xml:space="preserve">拼音:  </w:t>
      </w:r>
      <w:r>
        <w:rPr>
          <w:i/>
          <w:color w:val="555555"/>
          <w:sz w:val="20"/>
        </w:rPr>
        <w:t>zhèlǐ de 'xiě' hé 'miáo' hūyìng——dōu shì 'yòng bǐ biǎodá' de dòngzuò, hé zài yīqǐ jiùshì huìhuà hé shūxiě shí de qīngdàn shǒufǎ.</w:t>
      </w:r>
    </w:p>
    <w:p>
      <w:pPr>
        <w:spacing w:after="160"/>
      </w:pPr>
      <w:r>
        <w:rPr>
          <w:b/>
          <w:color w:val="1E8B4C"/>
          <w:sz w:val="20"/>
        </w:rPr>
        <w:t xml:space="preserve">영어:  </w:t>
      </w:r>
      <w:r>
        <w:rPr>
          <w:color w:val="555555"/>
          <w:sz w:val="20"/>
        </w:rPr>
        <w:t>'Xiě' echoes '描' — both are acts of expressing with a brush. Together they describe a light, faint technique in painting and calligraphy.</w:t>
      </w:r>
    </w:p>
    <w:p>
      <w:pPr>
        <w:spacing w:before="240" w:after="80"/>
      </w:pPr>
      <w:r>
        <w:rPr>
          <w:b/>
          <w:color w:val="1A5C9A"/>
          <w:sz w:val="28"/>
        </w:rPr>
        <w:t>④ 成语整体含义</w:t>
      </w:r>
    </w:p>
    <w:p>
      <w:pPr>
        <w:spacing w:after="0"/>
      </w:pPr>
      <w:r>
        <w:rPr>
          <w:b/>
          <w:color w:val="2E86C1"/>
          <w:sz w:val="22"/>
        </w:rPr>
        <w:t xml:space="preserve">中文:  </w:t>
      </w:r>
      <w:r>
        <w:rPr>
          <w:sz w:val="22"/>
        </w:rPr>
        <w:t>轻描淡写，字面意思：画画或写字时，笔触很浅，颜色淡淡的，不着力，不深入。</w:t>
      </w:r>
    </w:p>
    <w:p>
      <w:pPr>
        <w:spacing w:after="0"/>
      </w:pPr>
      <w:r>
        <w:rPr>
          <w:b/>
          <w:color w:val="6C3A9E"/>
          <w:sz w:val="20"/>
        </w:rPr>
        <w:t xml:space="preserve">拼音:  </w:t>
      </w:r>
      <w:r>
        <w:rPr>
          <w:i/>
          <w:color w:val="555555"/>
          <w:sz w:val="20"/>
        </w:rPr>
        <w:t>qīng miáo dàn xiě, zìmiàn yìsi: huà huà huò xiě zì shí, bǐchù hěn qiǎn, yánsè dàndàn de, bù zhuólì, bù shēnrù.</w:t>
      </w:r>
    </w:p>
    <w:p>
      <w:pPr>
        <w:spacing w:after="160"/>
      </w:pPr>
      <w:r>
        <w:rPr>
          <w:b/>
          <w:color w:val="1E8B4C"/>
          <w:sz w:val="20"/>
        </w:rPr>
        <w:t xml:space="preserve">영어:  </w:t>
      </w:r>
      <w:r>
        <w:rPr>
          <w:color w:val="555555"/>
          <w:sz w:val="20"/>
        </w:rPr>
        <w:t>轻描淡写 — literally: when painting or writing, the brushstrokes are shallow, the colors faint, without force or depth.</w:t>
      </w:r>
    </w:p>
    <w:p>
      <w:pPr>
        <w:spacing w:after="0"/>
      </w:pPr>
      <w:r>
        <w:rPr>
          <w:b/>
          <w:color w:val="2E86C1"/>
          <w:sz w:val="22"/>
        </w:rPr>
        <w:t xml:space="preserve">中文:  </w:t>
      </w:r>
      <w:r>
        <w:rPr>
          <w:sz w:val="22"/>
        </w:rPr>
        <w:t>引申义：说话或写文章时，对重要的问题只是轻轻带过，不给予应有的重视，态度敷衍。</w:t>
      </w:r>
    </w:p>
    <w:p>
      <w:pPr>
        <w:spacing w:after="0"/>
      </w:pPr>
      <w:r>
        <w:rPr>
          <w:b/>
          <w:color w:val="6C3A9E"/>
          <w:sz w:val="20"/>
        </w:rPr>
        <w:t xml:space="preserve">拼音:  </w:t>
      </w:r>
      <w:r>
        <w:rPr>
          <w:i/>
          <w:color w:val="555555"/>
          <w:sz w:val="20"/>
        </w:rPr>
        <w:t>yǐnshēn yì: shuōhuà huò xiě wénzhāng shí, duì zhòngyào de wèntí zhǐshì qīngqīng dài guò, bù jǐyǔ yīngyǒu de zhòngshì, tàidù fūyǎn.</w:t>
      </w:r>
    </w:p>
    <w:p>
      <w:pPr>
        <w:spacing w:after="160"/>
      </w:pPr>
      <w:r>
        <w:rPr>
          <w:b/>
          <w:color w:val="1E8B4C"/>
          <w:sz w:val="20"/>
        </w:rPr>
        <w:t xml:space="preserve">영어:  </w:t>
      </w:r>
      <w:r>
        <w:rPr>
          <w:color w:val="555555"/>
          <w:sz w:val="20"/>
        </w:rPr>
        <w:t>Extended meaning: when speaking or writing, to gloss over important matters, not giving them the attention they deserve — a dismissive, cursory attitude.</w:t>
      </w:r>
    </w:p>
    <w:p>
      <w:pPr>
        <w:spacing w:after="0"/>
      </w:pPr>
      <w:r>
        <w:rPr>
          <w:b/>
          <w:color w:val="2E86C1"/>
          <w:sz w:val="22"/>
        </w:rPr>
        <w:t xml:space="preserve">中文:  </w:t>
      </w:r>
      <w:r>
        <w:rPr>
          <w:sz w:val="22"/>
        </w:rPr>
        <w:t>通常带有批评的语气，暗示说话人刻意回避、态度不诚恳，或者不把对方当回事。</w:t>
      </w:r>
    </w:p>
    <w:p>
      <w:pPr>
        <w:spacing w:after="0"/>
      </w:pPr>
      <w:r>
        <w:rPr>
          <w:b/>
          <w:color w:val="6C3A9E"/>
          <w:sz w:val="20"/>
        </w:rPr>
        <w:t xml:space="preserve">拼音:  </w:t>
      </w:r>
      <w:r>
        <w:rPr>
          <w:i/>
          <w:color w:val="555555"/>
          <w:sz w:val="20"/>
        </w:rPr>
        <w:t>tōngcháng dài yǒu pīpíng de yǔqì, ànshì shuōhuà rén kèyì huíbì, tàidù bù chéngkěn, huòzhě bù bǎ duìfāng dàng huí shì.</w:t>
      </w:r>
    </w:p>
    <w:p>
      <w:pPr>
        <w:spacing w:after="160"/>
      </w:pPr>
      <w:r>
        <w:rPr>
          <w:b/>
          <w:color w:val="1E8B4C"/>
          <w:sz w:val="20"/>
        </w:rPr>
        <w:t xml:space="preserve">영어:  </w:t>
      </w:r>
      <w:r>
        <w:rPr>
          <w:color w:val="555555"/>
          <w:sz w:val="20"/>
        </w:rPr>
        <w:t>It usually carries a critical tone, implying that the speaker is deliberately evading, being insincere, or not treating others with proper respect.</w:t>
      </w:r>
    </w:p>
    <w:p>
      <w:pPr>
        <w:spacing w:after="0"/>
      </w:pPr>
      <w:r>
        <w:rPr>
          <w:b/>
          <w:color w:val="2E86C1"/>
          <w:sz w:val="22"/>
        </w:rPr>
        <w:t xml:space="preserve">中文:  </w:t>
      </w:r>
      <w:r>
        <w:rPr>
          <w:sz w:val="22"/>
        </w:rPr>
        <w:t>近义词有：蜻蜓点水（像蜻蜓点水一样，只触到表面，不深入）、一笔带过（用一句话草草带过）。</w:t>
      </w:r>
    </w:p>
    <w:p>
      <w:pPr>
        <w:spacing w:after="0"/>
      </w:pPr>
      <w:r>
        <w:rPr>
          <w:b/>
          <w:color w:val="6C3A9E"/>
          <w:sz w:val="20"/>
        </w:rPr>
        <w:t xml:space="preserve">拼音:  </w:t>
      </w:r>
      <w:r>
        <w:rPr>
          <w:i/>
          <w:color w:val="555555"/>
          <w:sz w:val="20"/>
        </w:rPr>
        <w:t>jìnyìcí yǒu: qīngtíng diǎn shuǐ (xiàng qīngtíng diǎn shuǐ yīyàng, zhǐ chù dào biǎomiàn, bù shēnrù), yī bǐ dài guò (yòng yī jù huà cǎocǎo dài guò).</w:t>
      </w:r>
    </w:p>
    <w:p>
      <w:pPr>
        <w:spacing w:after="160"/>
      </w:pPr>
      <w:r>
        <w:rPr>
          <w:b/>
          <w:color w:val="1E8B4C"/>
          <w:sz w:val="20"/>
        </w:rPr>
        <w:t xml:space="preserve">영어:  </w:t>
      </w:r>
      <w:r>
        <w:rPr>
          <w:color w:val="555555"/>
          <w:sz w:val="20"/>
        </w:rPr>
        <w:t>Similar expressions: 蜻蜓点水 (like a dragonfly skimming the water — only touching the surface) and 一笔带过 (to brush past in one stroke).</w:t>
      </w:r>
    </w:p>
    <w:p>
      <w:pPr>
        <w:spacing w:after="0"/>
      </w:pPr>
      <w:r>
        <w:rPr>
          <w:b/>
          <w:color w:val="2E86C1"/>
          <w:sz w:val="22"/>
        </w:rPr>
        <w:t xml:space="preserve">中文:  </w:t>
      </w:r>
      <w:r>
        <w:rPr>
          <w:sz w:val="22"/>
        </w:rPr>
        <w:t>反义词：浓墨重彩（用浓重的颜色，充分描绘，引申为给予充分的重视）、淋漓尽致（形容表达得非常充分、深入、透彻）。</w:t>
      </w:r>
    </w:p>
    <w:p>
      <w:pPr>
        <w:spacing w:after="0"/>
      </w:pPr>
      <w:r>
        <w:rPr>
          <w:b/>
          <w:color w:val="6C3A9E"/>
          <w:sz w:val="20"/>
        </w:rPr>
        <w:t xml:space="preserve">拼音:  </w:t>
      </w:r>
      <w:r>
        <w:rPr>
          <w:i/>
          <w:color w:val="555555"/>
          <w:sz w:val="20"/>
        </w:rPr>
        <w:t>fǎnyìcí: nóng mò zhòng cǎi (yòng nóngzhòng de yánsè, chōngfèn miáohuì, yǐnshēn wéi jǐyǔ chōngfèn de zhòngshì), línlí jìnzhì (xíngróng biǎodá de fēicháng chōngfèn, shēnrù, tòuchè).</w:t>
      </w:r>
    </w:p>
    <w:p>
      <w:pPr>
        <w:spacing w:after="160"/>
      </w:pPr>
      <w:r>
        <w:rPr>
          <w:b/>
          <w:color w:val="1E8B4C"/>
          <w:sz w:val="20"/>
        </w:rPr>
        <w:t xml:space="preserve">영어:  </w:t>
      </w:r>
      <w:r>
        <w:rPr>
          <w:color w:val="555555"/>
          <w:sz w:val="20"/>
        </w:rPr>
        <w:t>Antonyms: 浓墨重彩 (rich, bold colors — giving full weight and vivid attention) and 淋漓尽致 (expressed thoroughly, deeply, and completely).</w:t>
      </w:r>
    </w:p>
    <w:p>
      <w:pPr>
        <w:spacing w:before="240" w:after="80"/>
      </w:pPr>
      <w:r>
        <w:rPr>
          <w:b/>
          <w:color w:val="1A5C9A"/>
          <w:sz w:val="28"/>
        </w:rPr>
        <w:t>⑤ 成语来源</w:t>
      </w:r>
    </w:p>
    <w:p>
      <w:r>
        <w:rPr>
          <w:b/>
          <w:color w:val="E67E22"/>
          <w:sz w:val="22"/>
        </w:rPr>
        <w:t>清·吴趼人  ·  《二十年目睹之怪现状》第四十八回</w:t>
      </w:r>
    </w:p>
    <w:p>
      <w:pPr>
        <w:spacing w:after="0"/>
      </w:pPr>
      <w:r>
        <w:rPr>
          <w:b/>
          <w:color w:val="2E86C1"/>
          <w:sz w:val="22"/>
        </w:rPr>
        <w:t xml:space="preserve">中文:  </w:t>
      </w:r>
      <w:r>
        <w:rPr>
          <w:sz w:val="22"/>
        </w:rPr>
        <w:t>臬台见他说得这等轻描淡写，更是着急。</w:t>
      </w:r>
    </w:p>
    <w:p>
      <w:pPr>
        <w:spacing w:after="0"/>
      </w:pPr>
      <w:r>
        <w:rPr>
          <w:b/>
          <w:color w:val="6C3A9E"/>
          <w:sz w:val="20"/>
        </w:rPr>
        <w:t xml:space="preserve">拼音:  </w:t>
      </w:r>
      <w:r>
        <w:rPr>
          <w:i/>
          <w:color w:val="555555"/>
          <w:sz w:val="20"/>
        </w:rPr>
        <w:t>niètái jiàn tā shuō de zhè děng qīng miáo dàn xiě, gèng shì zháojí.</w:t>
      </w:r>
    </w:p>
    <w:p>
      <w:pPr>
        <w:spacing w:after="160"/>
      </w:pPr>
      <w:r>
        <w:rPr>
          <w:b/>
          <w:color w:val="1E8B4C"/>
          <w:sz w:val="20"/>
        </w:rPr>
        <w:t xml:space="preserve">영어:  </w:t>
      </w:r>
      <w:r>
        <w:rPr>
          <w:color w:val="555555"/>
          <w:sz w:val="20"/>
        </w:rPr>
        <w:t>The official saw how casually he spoke of the matter — glossing over it so lightly — and grew even more anxious.</w:t>
      </w:r>
    </w:p>
    <w:p>
      <w:pPr>
        <w:spacing w:after="0"/>
      </w:pPr>
      <w:r>
        <w:rPr>
          <w:b/>
          <w:color w:val="2E86C1"/>
          <w:sz w:val="22"/>
        </w:rPr>
        <w:t xml:space="preserve">中文:  </w:t>
      </w:r>
      <w:r>
        <w:rPr>
          <w:sz w:val="22"/>
        </w:rPr>
        <w:t>这个成语出自清代著名小说家吴趼人的《二十年目睹之怪现状》。</w:t>
      </w:r>
    </w:p>
    <w:p>
      <w:pPr>
        <w:spacing w:after="0"/>
      </w:pPr>
      <w:r>
        <w:rPr>
          <w:b/>
          <w:color w:val="6C3A9E"/>
          <w:sz w:val="20"/>
        </w:rPr>
        <w:t xml:space="preserve">拼音:  </w:t>
      </w:r>
      <w:r>
        <w:rPr>
          <w:i/>
          <w:color w:val="555555"/>
          <w:sz w:val="20"/>
        </w:rPr>
        <w:t>zhège chéngyǔ chū zì Qīng dài zhùmíng xiǎoshuōjiā Wú Jiǎnrén de 《Èrshí Nián Mùdǔ zhī Guài Xiànzhuàng》.</w:t>
      </w:r>
    </w:p>
    <w:p>
      <w:pPr>
        <w:spacing w:after="160"/>
      </w:pPr>
      <w:r>
        <w:rPr>
          <w:b/>
          <w:color w:val="1E8B4C"/>
          <w:sz w:val="20"/>
        </w:rPr>
        <w:t xml:space="preserve">영어:  </w:t>
      </w:r>
      <w:r>
        <w:rPr>
          <w:color w:val="555555"/>
          <w:sz w:val="20"/>
        </w:rPr>
        <w:t>This idiom comes from 《二十年目睹之怪现状》 (Strange Sights Witnessed Over Twenty Years), a novel by the renowned Qing Dynasty writer Wu Jianren.</w:t>
      </w:r>
    </w:p>
    <w:p>
      <w:pPr>
        <w:spacing w:after="0"/>
      </w:pPr>
      <w:r>
        <w:rPr>
          <w:b/>
          <w:color w:val="2E86C1"/>
          <w:sz w:val="22"/>
        </w:rPr>
        <w:t xml:space="preserve">中文:  </w:t>
      </w:r>
      <w:r>
        <w:rPr>
          <w:sz w:val="22"/>
        </w:rPr>
        <w:t>吴趼人是晚清'谴责小说'的代表作家，这部小说以第一人称记录了当时社会的种种怪象和官场腐败。</w:t>
      </w:r>
    </w:p>
    <w:p>
      <w:pPr>
        <w:spacing w:after="0"/>
      </w:pPr>
      <w:r>
        <w:rPr>
          <w:b/>
          <w:color w:val="6C3A9E"/>
          <w:sz w:val="20"/>
        </w:rPr>
        <w:t xml:space="preserve">拼音:  </w:t>
      </w:r>
      <w:r>
        <w:rPr>
          <w:i/>
          <w:color w:val="555555"/>
          <w:sz w:val="20"/>
        </w:rPr>
        <w:t>wú Jiǎnrén shì wǎn Qīng 'qiǎnzé xiǎoshuō' de dàibiǎo zuòjiā, zhè bù xiǎoshuō yǐ dì yī rénchēng jìlù le dāngshí shèhuì de zhǒngzhǒng guàixiàng hé guānchǎng fǔbài.</w:t>
      </w:r>
    </w:p>
    <w:p>
      <w:pPr>
        <w:spacing w:after="160"/>
      </w:pPr>
      <w:r>
        <w:rPr>
          <w:b/>
          <w:color w:val="1E8B4C"/>
          <w:sz w:val="20"/>
        </w:rPr>
        <w:t xml:space="preserve">영어:  </w:t>
      </w:r>
      <w:r>
        <w:rPr>
          <w:color w:val="555555"/>
          <w:sz w:val="20"/>
        </w:rPr>
        <w:t>Wu Jianren was a leading writer of late Qing 'satirical fiction.' This novel uses a first-person narrator to record the social absurdities and official corruption of the era.</w:t>
      </w:r>
    </w:p>
    <w:p>
      <w:pPr>
        <w:spacing w:after="0"/>
      </w:pPr>
      <w:r>
        <w:rPr>
          <w:b/>
          <w:color w:val="2E86C1"/>
          <w:sz w:val="22"/>
        </w:rPr>
        <w:t xml:space="preserve">中文:  </w:t>
      </w:r>
      <w:r>
        <w:rPr>
          <w:sz w:val="22"/>
        </w:rPr>
        <w:t>书中，面对一件严肃的事，当事人说得那么轻描淡写，让旁边的臬台（官员）更加着急——因为事情的严重性根本没有被正视。</w:t>
      </w:r>
    </w:p>
    <w:p>
      <w:pPr>
        <w:spacing w:after="0"/>
      </w:pPr>
      <w:r>
        <w:rPr>
          <w:b/>
          <w:color w:val="6C3A9E"/>
          <w:sz w:val="20"/>
        </w:rPr>
        <w:t xml:space="preserve">拼音:  </w:t>
      </w:r>
      <w:r>
        <w:rPr>
          <w:i/>
          <w:color w:val="555555"/>
          <w:sz w:val="20"/>
        </w:rPr>
        <w:t>shū zhōng, miànduì yī jiàn yánsù de shì, dāngshìrén shuō de nàme qīng miáo dàn xiě, ràng pángbiān de niètái (guānyuán) gèng jiā zháojí——yīnwèi shìqing de yánzhòngxìng gēnběn méiyǒu bèi zhèngshì.</w:t>
      </w:r>
    </w:p>
    <w:p>
      <w:pPr>
        <w:spacing w:after="160"/>
      </w:pPr>
      <w:r>
        <w:rPr>
          <w:b/>
          <w:color w:val="1E8B4C"/>
          <w:sz w:val="20"/>
        </w:rPr>
        <w:t xml:space="preserve">영어:  </w:t>
      </w:r>
      <w:r>
        <w:rPr>
          <w:color w:val="555555"/>
          <w:sz w:val="20"/>
        </w:rPr>
        <w:t>In the novel, the person involved spoke so lightly of a serious matter that the official standing nearby grew even more anxious — because the gravity of the situation was being completely ignored.</w:t>
      </w:r>
    </w:p>
    <w:p>
      <w:pPr>
        <w:spacing w:after="0"/>
      </w:pPr>
      <w:r>
        <w:rPr>
          <w:b/>
          <w:color w:val="2E86C1"/>
          <w:sz w:val="22"/>
        </w:rPr>
        <w:t xml:space="preserve">中文:  </w:t>
      </w:r>
      <w:r>
        <w:rPr>
          <w:sz w:val="22"/>
        </w:rPr>
        <w:t>后来，'轻描淡写'就用来形容：对重要的事，说话或写作时一笔带过，不认真对待。</w:t>
      </w:r>
    </w:p>
    <w:p>
      <w:pPr>
        <w:spacing w:after="0"/>
      </w:pPr>
      <w:r>
        <w:rPr>
          <w:b/>
          <w:color w:val="6C3A9E"/>
          <w:sz w:val="20"/>
        </w:rPr>
        <w:t xml:space="preserve">拼音:  </w:t>
      </w:r>
      <w:r>
        <w:rPr>
          <w:i/>
          <w:color w:val="555555"/>
          <w:sz w:val="20"/>
        </w:rPr>
        <w:t>hòulái, 'qīng miáo dàn xiě' jiù yòng lái xíngróng: duì zhòngyào de shì, shuōhuà huò xiězuò shí yī bǐ dài guò, bù rènzhēn duìdài.</w:t>
      </w:r>
    </w:p>
    <w:p>
      <w:pPr>
        <w:spacing w:after="160"/>
      </w:pPr>
      <w:r>
        <w:rPr>
          <w:b/>
          <w:color w:val="1E8B4C"/>
          <w:sz w:val="20"/>
        </w:rPr>
        <w:t xml:space="preserve">영어:  </w:t>
      </w:r>
      <w:r>
        <w:rPr>
          <w:color w:val="555555"/>
          <w:sz w:val="20"/>
        </w:rPr>
        <w:t>From then on, 轻描淡写 came to describe brushing over important matters in speech or writing without treating them seriously.</w:t>
      </w:r>
    </w:p>
    <w:p>
      <w:pPr>
        <w:spacing w:before="240" w:after="80"/>
      </w:pPr>
      <w:r>
        <w:rPr>
          <w:b/>
          <w:color w:val="1A5C9A"/>
          <w:sz w:val="28"/>
        </w:rPr>
        <w:t>⑥ 例句与片段回顾</w:t>
      </w:r>
    </w:p>
    <w:p>
      <w:r>
        <w:rPr>
          <w:b/>
          <w:color w:val="E67E22"/>
          <w:sz w:val="22"/>
        </w:rPr>
        <w:t>例句 1</w:t>
      </w:r>
    </w:p>
    <w:p>
      <w:pPr>
        <w:spacing w:after="0"/>
      </w:pPr>
      <w:r>
        <w:rPr>
          <w:b/>
          <w:color w:val="2E86C1"/>
          <w:sz w:val="22"/>
        </w:rPr>
        <w:t xml:space="preserve">中文:  </w:t>
      </w:r>
      <w:r>
        <w:rPr>
          <w:sz w:val="22"/>
        </w:rPr>
        <w:t>他迟到了两个小时，只是轻描淡写地说了句'路上堵车'，就想蒙混过去。</w:t>
      </w:r>
    </w:p>
    <w:p>
      <w:pPr>
        <w:spacing w:after="0"/>
      </w:pPr>
      <w:r>
        <w:rPr>
          <w:b/>
          <w:color w:val="6C3A9E"/>
          <w:sz w:val="20"/>
        </w:rPr>
        <w:t xml:space="preserve">拼音:  </w:t>
      </w:r>
      <w:r>
        <w:rPr>
          <w:i/>
          <w:color w:val="555555"/>
          <w:sz w:val="20"/>
        </w:rPr>
        <w:t>tā chídào le liǎng gè xiǎoshí, zhǐshì qīng miáo dàn xiě de shuō le jù 'lù shàng dǔchē', jiù xiǎng mēnghùn guòqù.</w:t>
      </w:r>
    </w:p>
    <w:p>
      <w:pPr>
        <w:spacing w:after="160"/>
      </w:pPr>
      <w:r>
        <w:rPr>
          <w:b/>
          <w:color w:val="1E8B4C"/>
          <w:sz w:val="20"/>
        </w:rPr>
        <w:t xml:space="preserve">영어:  </w:t>
      </w:r>
      <w:r>
        <w:rPr>
          <w:color w:val="555555"/>
          <w:sz w:val="20"/>
        </w:rPr>
        <w:t>He was two hours late, and just brushed it off with a casual 'traffic was bad,' hoping everyone would let it go.</w:t>
      </w:r>
    </w:p>
    <w:p>
      <w:pPr>
        <w:spacing w:after="0"/>
      </w:pPr>
      <w:r>
        <w:rPr>
          <w:b/>
          <w:color w:val="2E86C1"/>
          <w:sz w:val="22"/>
        </w:rPr>
        <w:t xml:space="preserve">中文:  </w:t>
      </w:r>
      <w:r>
        <w:rPr>
          <w:sz w:val="22"/>
        </w:rPr>
        <w:t>大家都很不满：这么重要的事，他怎么可以轻描淡写地就带过了？</w:t>
      </w:r>
    </w:p>
    <w:p>
      <w:pPr>
        <w:spacing w:after="0"/>
      </w:pPr>
      <w:r>
        <w:rPr>
          <w:b/>
          <w:color w:val="6C3A9E"/>
          <w:sz w:val="20"/>
        </w:rPr>
        <w:t xml:space="preserve">拼音:  </w:t>
      </w:r>
      <w:r>
        <w:rPr>
          <w:i/>
          <w:color w:val="555555"/>
          <w:sz w:val="20"/>
        </w:rPr>
        <w:t>dàjiā dōu hěn bùmǎn: zhème zhòngyào de shì, tā zěnme kěyǐ qīng miáo dàn xiě de jiù dài guò le?</w:t>
      </w:r>
    </w:p>
    <w:p>
      <w:pPr>
        <w:spacing w:after="160"/>
      </w:pPr>
      <w:r>
        <w:rPr>
          <w:b/>
          <w:color w:val="1E8B4C"/>
          <w:sz w:val="20"/>
        </w:rPr>
        <w:t xml:space="preserve">영어:  </w:t>
      </w:r>
      <w:r>
        <w:rPr>
          <w:color w:val="555555"/>
          <w:sz w:val="20"/>
        </w:rPr>
        <w:t>Everyone was dissatisfied: how could he just gloss over something so important?</w:t>
      </w:r>
    </w:p>
    <w:p>
      <w:r>
        <w:rPr>
          <w:b/>
          <w:color w:val="E67E22"/>
          <w:sz w:val="22"/>
        </w:rPr>
        <w:t>例句 2</w:t>
      </w:r>
    </w:p>
    <w:p>
      <w:pPr>
        <w:spacing w:after="0"/>
      </w:pPr>
      <w:r>
        <w:rPr>
          <w:b/>
          <w:color w:val="2E86C1"/>
          <w:sz w:val="22"/>
        </w:rPr>
        <w:t xml:space="preserve">中文:  </w:t>
      </w:r>
      <w:r>
        <w:rPr>
          <w:sz w:val="22"/>
        </w:rPr>
        <w:t>这件事影响了这么多人，可是负责人在发布会上只是轻描淡写地提了一句，完全没有正面回应。</w:t>
      </w:r>
    </w:p>
    <w:p>
      <w:pPr>
        <w:spacing w:after="0"/>
      </w:pPr>
      <w:r>
        <w:rPr>
          <w:b/>
          <w:color w:val="6C3A9E"/>
          <w:sz w:val="20"/>
        </w:rPr>
        <w:t xml:space="preserve">拼音:  </w:t>
      </w:r>
      <w:r>
        <w:rPr>
          <w:i/>
          <w:color w:val="555555"/>
          <w:sz w:val="20"/>
        </w:rPr>
        <w:t>zhè jiàn shì yǐngxiǎng le zhème duō rén, kěshì fùzérén zài fābùhuì shàng zhǐshì qīng miáo dàn xiě de tí le yī jù, wánquán méiyǒu zhèngmiàn huíyìng.</w:t>
      </w:r>
    </w:p>
    <w:p>
      <w:pPr>
        <w:spacing w:after="160"/>
      </w:pPr>
      <w:r>
        <w:rPr>
          <w:b/>
          <w:color w:val="1E8B4C"/>
          <w:sz w:val="20"/>
        </w:rPr>
        <w:t xml:space="preserve">영어:  </w:t>
      </w:r>
      <w:r>
        <w:rPr>
          <w:color w:val="555555"/>
          <w:sz w:val="20"/>
        </w:rPr>
        <w:t>This incident affected so many people, yet at the press conference the person in charge glossed over it in one sentence without giving a direct response.</w:t>
      </w:r>
    </w:p>
    <w:p>
      <w:pPr>
        <w:spacing w:after="0"/>
      </w:pPr>
      <w:r>
        <w:rPr>
          <w:b/>
          <w:color w:val="2E86C1"/>
          <w:sz w:val="22"/>
        </w:rPr>
        <w:t xml:space="preserve">中文:  </w:t>
      </w:r>
      <w:r>
        <w:rPr>
          <w:sz w:val="22"/>
        </w:rPr>
        <w:t>那我们回头再来看一下开头的影视片段——</w:t>
      </w:r>
    </w:p>
    <w:p>
      <w:pPr>
        <w:spacing w:after="0"/>
      </w:pPr>
      <w:r>
        <w:rPr>
          <w:b/>
          <w:color w:val="6C3A9E"/>
          <w:sz w:val="20"/>
        </w:rPr>
        <w:t xml:space="preserve">拼音:  </w:t>
      </w:r>
      <w:r>
        <w:rPr>
          <w:i/>
          <w:color w:val="555555"/>
          <w:sz w:val="20"/>
        </w:rPr>
        <w:t>nà wǒmen huítóu zài lái kàn yīxià kāitóu de yǐngshì piànduàn——</w:t>
      </w:r>
    </w:p>
    <w:p>
      <w:pPr>
        <w:spacing w:after="160"/>
      </w:pPr>
      <w:r>
        <w:rPr>
          <w:b/>
          <w:color w:val="1E8B4C"/>
          <w:sz w:val="20"/>
        </w:rPr>
        <w:t xml:space="preserve">영어:  </w:t>
      </w:r>
      <w:r>
        <w:rPr>
          <w:color w:val="555555"/>
          <w:sz w:val="20"/>
        </w:rPr>
        <w:t>Now let's go back and look at the opening drama clip again——</w:t>
      </w:r>
    </w:p>
    <w:p>
      <w:r>
        <w:rPr>
          <w:i/>
        </w:rPr>
        <w:t>【影视片段回放】</w:t>
      </w:r>
    </w:p>
    <w:p>
      <w:pPr>
        <w:spacing w:after="0"/>
      </w:pPr>
      <w:r>
        <w:rPr>
          <w:b/>
          <w:color w:val="2E86C1"/>
          <w:sz w:val="22"/>
        </w:rPr>
        <w:t xml:space="preserve">中文:  </w:t>
      </w:r>
      <w:r>
        <w:rPr>
          <w:sz w:val="22"/>
        </w:rPr>
        <w:t>大家有没有在刚才的片段里，感受到那种'被轻描淡写'的感觉？</w:t>
      </w:r>
    </w:p>
    <w:p>
      <w:pPr>
        <w:spacing w:after="0"/>
      </w:pPr>
      <w:r>
        <w:rPr>
          <w:b/>
          <w:color w:val="6C3A9E"/>
          <w:sz w:val="20"/>
        </w:rPr>
        <w:t xml:space="preserve">拼音:  </w:t>
      </w:r>
      <w:r>
        <w:rPr>
          <w:i/>
          <w:color w:val="555555"/>
          <w:sz w:val="20"/>
        </w:rPr>
        <w:t>dàjiā yǒu méiyǒu zài gānggāng de piànduàn lǐ, gǎnshòu dào nà zhǒng 'bèi qīng miáo dàn xiě' de gǎnjué?</w:t>
      </w:r>
    </w:p>
    <w:p>
      <w:pPr>
        <w:spacing w:after="160"/>
      </w:pPr>
      <w:r>
        <w:rPr>
          <w:b/>
          <w:color w:val="1E8B4C"/>
          <w:sz w:val="20"/>
        </w:rPr>
        <w:t xml:space="preserve">영어:  </w:t>
      </w:r>
      <w:r>
        <w:rPr>
          <w:color w:val="555555"/>
          <w:sz w:val="20"/>
        </w:rPr>
        <w:t>Did everyone feel that sense of 'being brushed off' in the clip we just watched?</w:t>
      </w:r>
    </w:p>
    <w:p>
      <w:pPr>
        <w:spacing w:after="0"/>
      </w:pPr>
      <w:r>
        <w:rPr>
          <w:b/>
          <w:color w:val="2E86C1"/>
          <w:sz w:val="22"/>
        </w:rPr>
        <w:t xml:space="preserve">中文:  </w:t>
      </w:r>
      <w:r>
        <w:rPr>
          <w:sz w:val="22"/>
        </w:rPr>
        <w:t>有时候，一件很重要的事，被别人用一句话轻轻带过——那种被忽视的感觉，是会很难受的。</w:t>
      </w:r>
    </w:p>
    <w:p>
      <w:pPr>
        <w:spacing w:after="0"/>
      </w:pPr>
      <w:r>
        <w:rPr>
          <w:b/>
          <w:color w:val="6C3A9E"/>
          <w:sz w:val="20"/>
        </w:rPr>
        <w:t xml:space="preserve">拼音:  </w:t>
      </w:r>
      <w:r>
        <w:rPr>
          <w:i/>
          <w:color w:val="555555"/>
          <w:sz w:val="20"/>
        </w:rPr>
        <w:t>yǒushíhou, yī jiàn hěn zhòngyào de shì, bèi biérén yòng yī jù huà qīngqīng dài guò——nà zhǒng bèi hūshì de gǎnjué, shì huì hěn nánshòu de.</w:t>
      </w:r>
    </w:p>
    <w:p>
      <w:pPr>
        <w:spacing w:after="160"/>
      </w:pPr>
      <w:r>
        <w:rPr>
          <w:b/>
          <w:color w:val="1E8B4C"/>
          <w:sz w:val="20"/>
        </w:rPr>
        <w:t xml:space="preserve">영어:  </w:t>
      </w:r>
      <w:r>
        <w:rPr>
          <w:color w:val="555555"/>
          <w:sz w:val="20"/>
        </w:rPr>
        <w:t>Sometimes, something really important gets brushed away in just one sentence by someone else — that feeling of being dismissed can really hurt.</w:t>
      </w:r>
    </w:p>
    <w:p>
      <w:pPr>
        <w:spacing w:before="240" w:after="80"/>
      </w:pPr>
      <w:r>
        <w:rPr>
          <w:b/>
          <w:color w:val="1A5C9A"/>
          <w:sz w:val="28"/>
        </w:rPr>
        <w:t>⑥-B 填空练习</w:t>
      </w:r>
    </w:p>
    <w:p>
      <w:pPr>
        <w:spacing w:after="40"/>
      </w:pPr>
      <w:r>
        <w:rPr>
          <w:b/>
          <w:color w:val="2E86C1"/>
          <w:sz w:val="22"/>
        </w:rPr>
        <w:t xml:space="preserve">Q1.  </w:t>
      </w:r>
      <w:r>
        <w:rPr>
          <w:sz w:val="24"/>
        </w:rPr>
        <w:t>他做了那么大的错误，道歉的时候却________，我越来越生气了。</w:t>
      </w:r>
    </w:p>
    <w:p>
      <w:pPr>
        <w:spacing w:after="40"/>
      </w:pPr>
      <w:r>
        <w:rPr>
          <w:i/>
          <w:color w:val="AAAAAA"/>
          <w:sz w:val="20"/>
        </w:rPr>
        <w:t xml:space="preserve">      He made such a big mistake, but when he apologized, he ________, and I got more and more angry.</w:t>
      </w:r>
    </w:p>
    <w:p>
      <w:pPr>
        <w:spacing w:after="200"/>
      </w:pPr>
      <w:r>
        <w:rPr>
          <w:sz w:val="22"/>
        </w:rPr>
        <w:t xml:space="preserve">✅  </w:t>
      </w:r>
      <w:r>
        <w:rPr>
          <w:b/>
          <w:color w:val="1E8B4C"/>
          <w:sz w:val="22"/>
        </w:rPr>
        <w:t>他做了那么大的错误，道歉的时候却轻描淡写，我越来越生气了。</w:t>
      </w:r>
    </w:p>
    <w:p>
      <w:pPr>
        <w:spacing w:after="240"/>
      </w:pPr>
      <w:r>
        <w:rPr>
          <w:i/>
          <w:color w:val="AAAAAA"/>
          <w:sz w:val="20"/>
        </w:rPr>
        <w:t xml:space="preserve">      He made such a big mistake, but when he apologized, he just glossed over it, and I got more and more angry.</w:t>
      </w:r>
    </w:p>
    <w:p>
      <w:pPr>
        <w:spacing w:after="40"/>
      </w:pPr>
      <w:r>
        <w:rPr>
          <w:b/>
          <w:color w:val="2E86C1"/>
          <w:sz w:val="22"/>
        </w:rPr>
        <w:t xml:space="preserve">Q2.  </w:t>
      </w:r>
      <w:r>
        <w:rPr>
          <w:sz w:val="24"/>
        </w:rPr>
        <w:t>记者问了很尖锐的问题，官员却________地回答了一句，没有正面回应。</w:t>
      </w:r>
    </w:p>
    <w:p>
      <w:pPr>
        <w:spacing w:after="40"/>
      </w:pPr>
      <w:r>
        <w:rPr>
          <w:i/>
          <w:color w:val="AAAAAA"/>
          <w:sz w:val="20"/>
        </w:rPr>
        <w:t xml:space="preserve">      The reporter asked a pointed question, but the official ________ with one brief reply and didn't address it directly.</w:t>
      </w:r>
    </w:p>
    <w:p>
      <w:pPr>
        <w:spacing w:after="200"/>
      </w:pPr>
      <w:r>
        <w:rPr>
          <w:sz w:val="22"/>
        </w:rPr>
        <w:t xml:space="preserve">✅  </w:t>
      </w:r>
      <w:r>
        <w:rPr>
          <w:b/>
          <w:color w:val="1E8B4C"/>
          <w:sz w:val="22"/>
        </w:rPr>
        <w:t>记者问了很尖锐的问题，官员却轻描淡写地回答了一句，没有正面回应。</w:t>
      </w:r>
    </w:p>
    <w:p>
      <w:pPr>
        <w:spacing w:after="240"/>
      </w:pPr>
      <w:r>
        <w:rPr>
          <w:i/>
          <w:color w:val="AAAAAA"/>
          <w:sz w:val="20"/>
        </w:rPr>
        <w:t xml:space="preserve">      The reporter asked a pointed question, but the official brushed it off with one brief reply and didn't address it directly.</w:t>
      </w:r>
    </w:p>
    <w:p>
      <w:pPr>
        <w:spacing w:after="40"/>
      </w:pPr>
      <w:r>
        <w:rPr>
          <w:b/>
          <w:color w:val="2E86C1"/>
          <w:sz w:val="22"/>
        </w:rPr>
        <w:t xml:space="preserve">Q3.  </w:t>
      </w:r>
      <w:r>
        <w:rPr>
          <w:sz w:val="24"/>
        </w:rPr>
        <w:t>她跟我提分手的时候________的，好像我们在一起的时间根本不重要。</w:t>
      </w:r>
    </w:p>
    <w:p>
      <w:pPr>
        <w:spacing w:after="40"/>
      </w:pPr>
      <w:r>
        <w:rPr>
          <w:i/>
          <w:color w:val="AAAAAA"/>
          <w:sz w:val="20"/>
        </w:rPr>
        <w:t xml:space="preserve">      When she brought up breaking up, she was so ________ about it, as if our time together didn't matter at all.</w:t>
      </w:r>
    </w:p>
    <w:p>
      <w:pPr>
        <w:spacing w:after="200"/>
      </w:pPr>
      <w:r>
        <w:rPr>
          <w:sz w:val="22"/>
        </w:rPr>
        <w:t xml:space="preserve">✅  </w:t>
      </w:r>
      <w:r>
        <w:rPr>
          <w:b/>
          <w:color w:val="1E8B4C"/>
          <w:sz w:val="22"/>
        </w:rPr>
        <w:t>她跟我提分手的时候轻描淡写的，好像我们在一起的时间根本不重要。</w:t>
      </w:r>
    </w:p>
    <w:p>
      <w:pPr>
        <w:spacing w:after="240"/>
      </w:pPr>
      <w:r>
        <w:rPr>
          <w:i/>
          <w:color w:val="AAAAAA"/>
          <w:sz w:val="20"/>
        </w:rPr>
        <w:t xml:space="preserve">      When she brought up breaking up, she was so dismissive about it, as if our time together didn't matter at all.</w:t>
      </w:r>
    </w:p>
    <w:p>
      <w:pPr>
        <w:spacing w:before="240" w:after="80"/>
      </w:pPr>
      <w:r>
        <w:rPr>
          <w:b/>
          <w:color w:val="1A5C9A"/>
          <w:sz w:val="28"/>
        </w:rPr>
        <w:t>⑦ 使用注意</w:t>
      </w:r>
    </w:p>
    <w:p>
      <w:pPr>
        <w:spacing w:after="0"/>
      </w:pPr>
      <w:r>
        <w:rPr>
          <w:b/>
          <w:color w:val="2E86C1"/>
          <w:sz w:val="22"/>
        </w:rPr>
        <w:t xml:space="preserve">中文:  </w:t>
      </w:r>
      <w:r>
        <w:rPr>
          <w:sz w:val="22"/>
        </w:rPr>
        <w:t>轻描淡写多用于批评语境，形容某人对重要事情态度敷衍、一笔带过，不认真对待。</w:t>
      </w:r>
    </w:p>
    <w:p>
      <w:pPr>
        <w:spacing w:after="0"/>
      </w:pPr>
      <w:r>
        <w:rPr>
          <w:b/>
          <w:color w:val="6C3A9E"/>
          <w:sz w:val="20"/>
        </w:rPr>
        <w:t xml:space="preserve">拼音:  </w:t>
      </w:r>
      <w:r>
        <w:rPr>
          <w:i/>
          <w:color w:val="555555"/>
          <w:sz w:val="20"/>
        </w:rPr>
        <w:t>qīng miáo dàn xiě duō yòng yú pīpíng yǔjìng, xíngróng mǒurén duì zhòngyào shìqing tàidù fūyǎn, yī bǐ dài guò, bù rènzhēn duìdài.</w:t>
      </w:r>
    </w:p>
    <w:p>
      <w:pPr>
        <w:spacing w:after="160"/>
      </w:pPr>
      <w:r>
        <w:rPr>
          <w:b/>
          <w:color w:val="1E8B4C"/>
          <w:sz w:val="20"/>
        </w:rPr>
        <w:t xml:space="preserve">영어:  </w:t>
      </w:r>
      <w:r>
        <w:rPr>
          <w:color w:val="555555"/>
          <w:sz w:val="20"/>
        </w:rPr>
        <w:t>轻描淡写 is mostly used in a critical context, describing someone who treats important matters carelessly, brushing over them without proper attention.</w:t>
      </w:r>
    </w:p>
    <w:p>
      <w:pPr>
        <w:spacing w:after="0"/>
      </w:pPr>
      <w:r>
        <w:rPr>
          <w:b/>
          <w:color w:val="2E86C1"/>
          <w:sz w:val="22"/>
        </w:rPr>
        <w:t xml:space="preserve">中文:  </w:t>
      </w:r>
      <w:r>
        <w:rPr>
          <w:sz w:val="22"/>
        </w:rPr>
        <w:t>常见搭配：轻描淡写地说（say dismissively）、轻描淡写地带过（brush past lightly）、轻描淡写的态度（dismissive attitude）。</w:t>
      </w:r>
    </w:p>
    <w:p>
      <w:pPr>
        <w:spacing w:after="0"/>
      </w:pPr>
      <w:r>
        <w:rPr>
          <w:b/>
          <w:color w:val="6C3A9E"/>
          <w:sz w:val="20"/>
        </w:rPr>
        <w:t xml:space="preserve">拼音:  </w:t>
      </w:r>
      <w:r>
        <w:rPr>
          <w:i/>
          <w:color w:val="555555"/>
          <w:sz w:val="20"/>
        </w:rPr>
        <w:t>cháng jiàn dāpèi: qīng miáo dàn xiě de shuō, qīng miáo dàn xiě de dài guò, qīng miáo dàn xiě de tàidù.</w:t>
      </w:r>
    </w:p>
    <w:p>
      <w:pPr>
        <w:spacing w:after="160"/>
      </w:pPr>
      <w:r>
        <w:rPr>
          <w:b/>
          <w:color w:val="1E8B4C"/>
          <w:sz w:val="20"/>
        </w:rPr>
        <w:t xml:space="preserve">영어:  </w:t>
      </w:r>
      <w:r>
        <w:rPr>
          <w:color w:val="555555"/>
          <w:sz w:val="20"/>
        </w:rPr>
        <w:t>Common phrases: 轻描淡写地说 (say dismissively), 轻描淡写地带过 (brush past lightly), 轻描淡写的态度 (a dismissive attitude).</w:t>
      </w:r>
    </w:p>
    <w:p>
      <w:pPr>
        <w:spacing w:after="0"/>
      </w:pPr>
      <w:r>
        <w:rPr>
          <w:b/>
          <w:color w:val="2E86C1"/>
          <w:sz w:val="22"/>
        </w:rPr>
        <w:t xml:space="preserve">中文:  </w:t>
      </w:r>
      <w:r>
        <w:rPr>
          <w:sz w:val="22"/>
        </w:rPr>
        <w:t>注意：主语通常是人，形容人说话或写作的方式。不能用来直接形容事物本身，比如不能说'这件事轻描淡写'。</w:t>
      </w:r>
    </w:p>
    <w:p>
      <w:pPr>
        <w:spacing w:after="0"/>
      </w:pPr>
      <w:r>
        <w:rPr>
          <w:b/>
          <w:color w:val="6C3A9E"/>
          <w:sz w:val="20"/>
        </w:rPr>
        <w:t xml:space="preserve">拼音:  </w:t>
      </w:r>
      <w:r>
        <w:rPr>
          <w:i/>
          <w:color w:val="555555"/>
          <w:sz w:val="20"/>
        </w:rPr>
        <w:t>zhùyì: zhǔyǔ tōngcháng shì rén, xíngróng rén shuōhuà huò xiězuò de fāngshì. Bù néng yòng lái zhíjiē xíngróng shìwù běnshēn, bǐrú bù néng shuō 'zhè jiàn shì qīng miáo dàn xiě'.</w:t>
      </w:r>
    </w:p>
    <w:p>
      <w:pPr>
        <w:spacing w:after="160"/>
      </w:pPr>
      <w:r>
        <w:rPr>
          <w:b/>
          <w:color w:val="1E8B4C"/>
          <w:sz w:val="20"/>
        </w:rPr>
        <w:t xml:space="preserve">영어:  </w:t>
      </w:r>
      <w:r>
        <w:rPr>
          <w:color w:val="555555"/>
          <w:sz w:val="20"/>
        </w:rPr>
        <w:t>Note: the subject is usually a person — describing how someone speaks or writes. It cannot directly describe the thing itself, e.g., you cannot say '这件事轻描淡写' (this matter is light-handed).</w:t>
      </w:r>
    </w:p>
    <w:p>
      <w:pPr>
        <w:spacing w:before="240" w:after="80"/>
      </w:pPr>
      <w:r>
        <w:rPr>
          <w:b/>
          <w:color w:val="1A5C9A"/>
          <w:sz w:val="28"/>
        </w:rPr>
        <w:t>⑧ 结尾</w:t>
      </w:r>
    </w:p>
    <w:p>
      <w:pPr>
        <w:spacing w:after="0"/>
      </w:pPr>
      <w:r>
        <w:rPr>
          <w:b/>
          <w:color w:val="2E86C1"/>
          <w:sz w:val="22"/>
        </w:rPr>
        <w:t xml:space="preserve">中文:  </w:t>
      </w:r>
      <w:r>
        <w:rPr>
          <w:sz w:val="22"/>
        </w:rPr>
        <w:t>下次如果有人对你说的重要的事轻描淡写，你可以直接说：'这件事这么重要，你怎么可以这样轻描淡写地带过呢？'</w:t>
      </w:r>
    </w:p>
    <w:p>
      <w:pPr>
        <w:spacing w:after="0"/>
      </w:pPr>
      <w:r>
        <w:rPr>
          <w:b/>
          <w:color w:val="6C3A9E"/>
          <w:sz w:val="20"/>
        </w:rPr>
        <w:t xml:space="preserve">拼音:  </w:t>
      </w:r>
      <w:r>
        <w:rPr>
          <w:i/>
          <w:color w:val="555555"/>
          <w:sz w:val="20"/>
        </w:rPr>
        <w:t>xià cì rúguǒ yǒurén duì nǐ shuō de zhòngyào de shì qīng miáo dàn xiě, nǐ kěyǐ zhíjiē shuō: 'zhè jiàn shì zhème zhòngyào, nǐ zěnme kěyǐ zhèyàng qīng miáo dàn xiě de dài guò ne?'</w:t>
      </w:r>
    </w:p>
    <w:p>
      <w:pPr>
        <w:spacing w:after="160"/>
      </w:pPr>
      <w:r>
        <w:rPr>
          <w:b/>
          <w:color w:val="1E8B4C"/>
          <w:sz w:val="20"/>
        </w:rPr>
        <w:t xml:space="preserve">영어:  </w:t>
      </w:r>
      <w:r>
        <w:rPr>
          <w:color w:val="555555"/>
          <w:sz w:val="20"/>
        </w:rPr>
        <w:t>Next time someone brushes off something important you've said, you can tell them directly: 'This matter is so important — how can you just gloss over it like this?'</w:t>
      </w:r>
    </w:p>
    <w:p>
      <w:pPr>
        <w:spacing w:after="0"/>
      </w:pPr>
      <w:r>
        <w:rPr>
          <w:b/>
          <w:color w:val="2E86C1"/>
          <w:sz w:val="22"/>
        </w:rPr>
        <w:t xml:space="preserve">中文:  </w:t>
      </w:r>
      <w:r>
        <w:rPr>
          <w:sz w:val="22"/>
        </w:rPr>
        <w:t>学会了这个成语，你也可以用它来表达自己的感受——当你觉得自己的话没有被认真对待的时候。</w:t>
      </w:r>
    </w:p>
    <w:p>
      <w:pPr>
        <w:spacing w:after="0"/>
      </w:pPr>
      <w:r>
        <w:rPr>
          <w:b/>
          <w:color w:val="6C3A9E"/>
          <w:sz w:val="20"/>
        </w:rPr>
        <w:t xml:space="preserve">拼音:  </w:t>
      </w:r>
      <w:r>
        <w:rPr>
          <w:i/>
          <w:color w:val="555555"/>
          <w:sz w:val="20"/>
        </w:rPr>
        <w:t>xuéhuì le zhège chéngyǔ, nǐ yě kěyǐ yòng tā lái biǎodá zìjǐ de gǎnshòu——dāng nǐ juédé zìjǐ de huà méiyǒu bèi rènzhēn duìdài de shíhou.</w:t>
      </w:r>
    </w:p>
    <w:p>
      <w:pPr>
        <w:spacing w:after="160"/>
      </w:pPr>
      <w:r>
        <w:rPr>
          <w:b/>
          <w:color w:val="1E8B4C"/>
          <w:sz w:val="20"/>
        </w:rPr>
        <w:t xml:space="preserve">영어:  </w:t>
      </w:r>
      <w:r>
        <w:rPr>
          <w:color w:val="555555"/>
          <w:sz w:val="20"/>
        </w:rPr>
        <w:t>Now that you've learned this idiom, you can use it to express how you feel — when you sense that your words aren't being taken seriously.</w:t>
      </w:r>
    </w:p>
    <w:p>
      <w:pPr>
        <w:spacing w:after="0"/>
      </w:pPr>
      <w:r>
        <w:rPr>
          <w:b/>
          <w:color w:val="2E86C1"/>
          <w:sz w:val="22"/>
        </w:rPr>
        <w:t xml:space="preserve">中文:  </w:t>
      </w:r>
      <w:r>
        <w:rPr>
          <w:sz w:val="22"/>
        </w:rPr>
        <w:t>好了，今天就到这里。希望你学到了一点新的中文。</w:t>
      </w:r>
    </w:p>
    <w:p>
      <w:pPr>
        <w:spacing w:after="0"/>
      </w:pPr>
      <w:r>
        <w:rPr>
          <w:b/>
          <w:color w:val="6C3A9E"/>
          <w:sz w:val="20"/>
        </w:rPr>
        <w:t xml:space="preserve">拼音:  </w:t>
      </w:r>
      <w:r>
        <w:rPr>
          <w:i/>
          <w:color w:val="555555"/>
          <w:sz w:val="20"/>
        </w:rPr>
        <w:t>hǎo le, jīntiān jiù dào zhèlǐ. Xīwàng nǐ xué dào le yīdiǎn xīn de zhōngwén.</w:t>
      </w:r>
    </w:p>
    <w:p>
      <w:pPr>
        <w:spacing w:after="160"/>
      </w:pPr>
      <w:r>
        <w:rPr>
          <w:b/>
          <w:color w:val="1E8B4C"/>
          <w:sz w:val="20"/>
        </w:rPr>
        <w:t xml:space="preserve">영어:  </w:t>
      </w:r>
      <w:r>
        <w:rPr>
          <w:color w:val="555555"/>
          <w:sz w:val="20"/>
        </w:rPr>
        <w:t>That's all for today. I hope you learned something new in Chinese.</w:t>
      </w:r>
    </w:p>
    <w:p>
      <w:pPr>
        <w:spacing w:after="0"/>
      </w:pPr>
      <w:r>
        <w:rPr>
          <w:b/>
          <w:color w:val="2E86C1"/>
          <w:sz w:val="22"/>
        </w:rPr>
        <w:t xml:space="preserve">中文:  </w:t>
      </w:r>
      <w:r>
        <w:rPr>
          <w:sz w:val="22"/>
        </w:rPr>
        <w:t>如果你喜欢我的内容，欢迎点赞加关注小雪的中文屋。我们下次再见！</w:t>
      </w:r>
    </w:p>
    <w:p>
      <w:pPr>
        <w:spacing w:after="0"/>
      </w:pPr>
      <w:r>
        <w:rPr>
          <w:b/>
          <w:color w:val="6C3A9E"/>
          <w:sz w:val="20"/>
        </w:rPr>
        <w:t xml:space="preserve">拼音:  </w:t>
      </w:r>
      <w:r>
        <w:rPr>
          <w:i/>
          <w:color w:val="555555"/>
          <w:sz w:val="20"/>
        </w:rPr>
        <w:t>rúguǒ nǐ xǐhuān wǒ de nèiróng, huānyíng diǎnzàn jiā guānzhù Xiǎo Xuě de Zhōngwén Wū. Wǒmen xià cì zàijiàn!</w:t>
      </w:r>
    </w:p>
    <w:p>
      <w:pPr>
        <w:spacing w:after="160"/>
      </w:pPr>
      <w:r>
        <w:rPr>
          <w:b/>
          <w:color w:val="1E8B4C"/>
          <w:sz w:val="20"/>
        </w:rPr>
        <w:t xml:space="preserve">영어:  </w:t>
      </w:r>
      <w:r>
        <w:rPr>
          <w:color w:val="555555"/>
          <w:sz w:val="20"/>
        </w:rPr>
        <w:t>If you enjoy my content, please like and subscribe to Snowy's Chinese House. See you next time!</w:t>
      </w:r>
    </w:p>
    <w:p/>
    <w:p>
      <w:pPr>
        <w:spacing w:before="40" w:after="40"/>
        <w:pBdr>
          <w:bottom w:val="single" w:sz="4" w:space="1" w:color="CCCCCC"/>
        </w:pBdr>
      </w:pPr>
    </w:p>
    <w:p>
      <w:pPr>
        <w:jc w:val="center"/>
      </w:pPr>
      <w:r>
        <w:rPr>
          <w:color w:val="AAAAAA"/>
          <w:sz w:val="18"/>
        </w:rPr>
        <w:t>✦ 小雪的中文屋 · Snowy's Chinese House ✦</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