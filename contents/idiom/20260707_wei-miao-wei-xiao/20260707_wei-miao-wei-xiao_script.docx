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9A"/>
          <w:sz w:val="56"/>
        </w:rPr>
        <w:t>惟妙惟肖</w:t>
      </w:r>
    </w:p>
    <w:p>
      <w:pPr>
        <w:jc w:val="center"/>
      </w:pPr>
      <w:r>
        <w:rPr>
          <w:i/>
          <w:color w:val="7F8C8D"/>
          <w:sz w:val="26"/>
        </w:rPr>
        <w:t>wéi miào wéi xiào</w:t>
      </w:r>
    </w:p>
    <w:p>
      <w:pPr>
        <w:jc w:val="center"/>
      </w:pPr>
      <w:r>
        <w:rPr>
          <w:color w:val="AAAAAA"/>
          <w:sz w:val="20"/>
        </w:rPr>
        <w:t>Chinese Idiom Series — 小雪的中文屋</w:t>
      </w:r>
    </w:p>
    <w:p/>
    <w:p>
      <w:pPr>
        <w:spacing w:before="40" w:after="40"/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color w:val="1A5C9A"/>
          <w:sz w:val="28"/>
        </w:rPr>
        <w:t>① 开场白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大家好，欢迎来到小雪的中文屋。我是小雪，Snowy。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dàjiā hǎo, huānyíng lái dào xiǎo xuě de zhōngwén wū. Wǒ shì Xiǎo Xuě, Snowy.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Hello everyone, welcome to Snowy's Chinese House. I'm Xiao Xue, Snowy.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大家有没有见过这样的模仿？一个人学明星说话、走路，简直一模一样，让你忍不住笑出来。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dàjiā yǒu méiyǒu jiànguò zhèyàng de mófǎng? yí gè rén xué míngxīng shuōhuà, zǒulù, jiǎnzhí yìmúyíyàng, ràng nǐ rěnbuzhù xiào chūlái.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Have you ever seen an impression like this? Someone imitates a celebrity's voice and walk so perfectly you can't help but laugh.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或者一幅画，画里的葡萄逼真得连小鸟都想飞过来啄一口。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huòzhě yì fú huà, huà lǐ de pútáo bīzhēn de lián xiǎo niǎo dōu xiǎng fēi guòlái zhuó yìkǒu.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Or a painting where the grapes look so real that even birds want to fly over and peck at them.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今天我们要学的成语，就是用来形容这种“太像了、太逼真了”的感觉——惟妙惟肖。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jīntiān wǒmen yào xué de chéngyǔ, jiùshì yòng lái xíngróng zhè zhǒng “tài xiàng le, tài bīzhēn le” de gǎnjué —— wéi miào wéi xiào.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idiom we're learning today describes exactly that feeling of being so alike, so lifelike — 惟妙惟肖.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那么今天就教大家一个成语。我们还是先看一段影视片段。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nàme jīntiān jiù jiāo dàjiā yīgè chéngyǔ. Wǒmen háishi xiān kàn yīduàn yǐngshì piànduàn.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So today let's learn a Chinese idiom. Let's first watch a short drama clip.</w:t>
      </w:r>
    </w:p>
    <w:p>
      <w:r>
        <w:rPr>
          <w:i/>
        </w:rPr>
        <w:t>【影视片段】</w:t>
      </w:r>
    </w:p>
    <w:p>
      <w:pPr>
        <w:spacing w:before="240" w:after="80"/>
      </w:pPr>
      <w:r>
        <w:rPr>
          <w:b/>
          <w:color w:val="1A5C9A"/>
          <w:sz w:val="28"/>
        </w:rPr>
        <w:t>② 成语引出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看完了片段，大家猜到今天的成语了吗？对，就是——惟妙惟肖。惟妙惟肖。惟妙惟肖。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kàn wán le piànduàn, dàjiā cāi dào jīntiān de chéngyǔ le ma? Duì, jiù shì——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After watching, did everyone guess today's idiom? That's right — it's 惟妙惟肖. 惟妙惟肖. 惟妙惟肖.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我们还是先来分析一下每一个字的意思。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wǒmen háishi xiān lái fēnxī yīxià měi yīgè zì de yìsi.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Let's start by analysing the meaning of each character.</w:t>
      </w:r>
    </w:p>
    <w:p>
      <w:pPr>
        <w:spacing w:before="240" w:after="80"/>
      </w:pPr>
      <w:r>
        <w:rPr>
          <w:b/>
          <w:color w:val="1A5C9A"/>
          <w:sz w:val="28"/>
        </w:rPr>
        <w:t>③ 字义分析</w:t>
      </w:r>
    </w:p>
    <w:p>
      <w:pPr>
        <w:spacing w:before="120" w:after="40"/>
      </w:pPr>
      <w:r>
        <w:rPr>
          <w:b/>
          <w:color w:val="E67E22"/>
          <w:sz w:val="26"/>
        </w:rPr>
        <w:t>【惟  wéi】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惟这个字，本来的意思是“只、单单”，比如惟一，现在也常写作唯一。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wéi zhège zì, běnlái de yìsi shì “zhǐ, dāndān”, bǐrú wéiyī, xiànzài yě cháng xiě zuò wéiyī.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character 惟 originally means 'only, solely' — as in 惟一 (the only one), now often written 唯一.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但在这个成语里，惟是一个语气词，起强调作用，可以理解成“非常、特别”。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dàn zài zhège chéngyǔ lǐ, wéi shì yí gè yǔqì cí, qǐ qiángdiào zuòyòng, kěyǐ lǐjiě chéng “fēicháng, tèbié”.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But in this idiom, 惟 is an intensifying particle meaning something like 'very, especially'.</w:t>
      </w:r>
    </w:p>
    <w:p>
      <w:pPr>
        <w:spacing w:before="120" w:after="40"/>
      </w:pPr>
      <w:r>
        <w:rPr>
          <w:b/>
          <w:color w:val="E67E22"/>
          <w:sz w:val="26"/>
        </w:rPr>
        <w:t>【妙  miào】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妙，就是美好、精巧、高明。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miào, jiùshì měihǎo, jīngqiǎo, gāomíng.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妙 means wonderful, exquisite, clever.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比如巧妙、绝妙、妙极了，都是在夸一件事做得又聪明又漂亮。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bǐrú qiǎomiào, juémiào, miào jí le, dōu shì zài kuā yí jiàn shì zuò de yòu cōngmíng yòu piàoliang.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Words like 巧妙 (ingenious), 绝妙 (superb), 妙极了 (marvelous) all praise something done cleverly and beautifully.</w:t>
      </w:r>
    </w:p>
    <w:p>
      <w:pPr>
        <w:spacing w:before="120" w:after="40"/>
      </w:pPr>
      <w:r>
        <w:rPr>
          <w:b/>
          <w:color w:val="E67E22"/>
          <w:sz w:val="26"/>
        </w:rPr>
        <w:t>【惟  wéi】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又出现了一个惟！没错，和前面那个一样，还是“非常”的意思。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yòu chūxiàn le yí gè wéi! méicuò, hé qiánmiàn nàge yíyàng, háishì “fēicháng” de yìsi.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Another 惟 appears! Yes — same as before, it again means 'very'.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惟妙惟肖用了两个惟，读起来工整又有节奏，这也是成语常见的对称结构。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wéi miào wéi xiào yòng le liǎng gè wéi, dú qǐlái gōngzhěng yòu yǒu jiézòu, zhè yěshì chéngyǔ chángjiàn de duìchèn jiégòu.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惟妙惟肖 uses two 惟, giving it a neat, rhythmic symmetry — a common pattern in idioms.</w:t>
      </w:r>
    </w:p>
    <w:p>
      <w:pPr>
        <w:spacing w:before="120" w:after="40"/>
      </w:pPr>
      <w:r>
        <w:rPr>
          <w:b/>
          <w:color w:val="E67E22"/>
          <w:sz w:val="26"/>
        </w:rPr>
        <w:t>【肖  xiào】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肖，意思是相似、像。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xiào, yìsi shì xiāngsì, xiàng.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肖 means to resemble, to be alike.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比如肖像，就是画得很像本人的画；不肖，就是不像长辈那样好。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bǐrú xiàoxiàng, jiùshì huà de hěn xiàng běnrén de huà; búxiào, jiùshì bú xiàng zhǎngbèi nàyàng hǎo.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For example 肖像 is a portrait that closely resembles the person; 不肖 means 'not resembling one's elders in virtue'.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注意，肖单独用时念 xiào，不要念成“小”哦。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zhùyì, xiào dāndú yòng shí niàn xiào, búyào niàn chéng “xiǎo” o.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Note: on its own 肖 is pronounced xiào, not 'xiǎo'.</w:t>
      </w:r>
    </w:p>
    <w:p>
      <w:pPr>
        <w:spacing w:before="240" w:after="80"/>
      </w:pPr>
      <w:r>
        <w:rPr>
          <w:b/>
          <w:color w:val="1A5C9A"/>
          <w:sz w:val="28"/>
        </w:rPr>
        <w:t>④ 成语整体含义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把四个字合起来，惟妙惟肖的意思就是：又非常精妙，又非常相似。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bǎ sì gè zì hé qǐlái, wéi miào wéi xiào de yìsi jiùshì: yòu fēicháng jīngmiào, yòu fēicháng xiāngsì.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Put together, 惟妙惟肖 means both extremely exquisite and extremely alike.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它用来形容描写、模仿或者表演得极其逼真，就像真的一样。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tā yòng lái xíngróng miáoxiě, mófǎng huòzhě biǎoyǎn de jíqí bīzhēn, jiù xiàng zhēn de yíyàng.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It describes depiction, imitation, or performance so lifelike it seems real.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画画、雕塑、模仿秀，只要像到让人惊叹，都可以说惟妙惟肖。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huàhuà, diāosù, mófǎng xiù, zhǐyào xiàng dào ràng rén jīngtàn, dōu kěyǐ shuō wéi miào wéi xiào.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 painting, a sculpture, an impression — anything so lifelike it amazes you can be called 惟妙惟肖.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和它意思很近的成语，有“栩栩如生”。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hé tā yìsi hěn jìn de chéngyǔ, yǒu “xǔxǔrúshēng”.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 close synonym is 栩栩如生 (lifelike, as if alive).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不过有区别：栩栩如生偏向形容艺术形象好像活了；惟妙惟肖更强调“模仿、描写得像”。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búguò yǒu qūbié: xǔxǔrúshēng piānxiàng xíngróng yìshù xíngxiàng hǎoxiàng huó le; wéi miào wéi xiào gèng qiángdiào “mófǎng, miáoxiě de xiàng”.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But there's a difference: 栩栩如生 leans toward an artistic image seeming alive; 惟妙惟肖 stresses that an imitation or depiction closely resembles the original.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反义词是“画虎类犬”——想画老虎，结果画成了狗，形容模仿得很失败。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fǎnyìcí shì “huà hǔ lèi quǎn” —— xiǎng huà lǎohǔ, jiéguǒ huà chéng le gǒu, xíngróng mófǎng de hěn shībài.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antonym is 画虎类犬 — trying to draw a tiger but ending up with a dog: a failed imitation.</w:t>
      </w:r>
    </w:p>
    <w:p>
      <w:pPr>
        <w:spacing w:before="240" w:after="80"/>
      </w:pPr>
      <w:r>
        <w:rPr>
          <w:b/>
          <w:color w:val="1A5C9A"/>
          <w:sz w:val="28"/>
        </w:rPr>
        <w:t>⑤ 成语来源</w:t>
      </w:r>
    </w:p>
    <w:p>
      <w:r>
        <w:rPr>
          <w:b/>
          <w:color w:val="E67E22"/>
          <w:sz w:val="22"/>
        </w:rPr>
        <w:t>宋·岳珂  ·  《英光堂帖赞》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惟妙惟肖这个成语，出自宋代文人岳珂的《英光堂帖赞》。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wéi miào wéi xiào zhège chéngyǔ, chūzì Sòng dài wénrén Yuè Kē de 《Yīngguāng Táng Tiě Zàn》.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idiom 惟妙惟肖 comes from 《英光堂帖赞》 by Yue Ke, a scholar of the Song dynasty.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岳珂是南宋的文学家和史学家，也是名将岳飞的孙子。《英光堂帖赞》是他为古代书法名帖写的赞语。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yuè Kē shì Nán Sòng de wénxuéjiā hé shǐxuéjiā, yěshì míngjiàng Yuè Fēi de sūnzi. 《Yīngguāng Táng Tiě Zàn》 shì tā wèi gǔdài shūfǎ míngtiě xiě de zànyǔ.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Yue Ke was a writer and historian of the Southern Song, and a grandson of the famous general Yue Fei. 《英光堂帖赞》 is his appreciation written for classical works of calligraphy.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帖赞，就是欣赏、评价书法作品时写下的赞美文字。岳珂在文中比较了两位书法家的风格。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tiě zàn, jiùshì xīnshǎng, píngjià shūfǎ zuòpǐn shí xiě xià de zànměi wénzì. Yuè Kē zài wén zhōng bǐjiào le liǎng wèi shūfǎjiā de fēnggé.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 帖赞 is praise written when appreciating calligraphy. In it, Yue Ke compares the styles of two calligraphers.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他这样写道：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tā zhèyàng xiě dào: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He wrote: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马牛其风，神合志通；彼妍我峭，惟妙惟肖。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mǎ niú qí fēng, shén hé zhì tōng; bǐ yán wǒ qiào, wéi miào wéi xiào.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As unlike as horse and ox, yet their spirit and intent are one; his brush graceful, mine bold — each captured marvelously and true to itself.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在这里，惟妙惟肖是说两种不同的书法风格，都被表现得精妙又逼真，各自都像极了本来的样子。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zài zhèlǐ, wéi miào wéi xiào shì shuō liǎng zhǒng bùtóng de shūfǎ fēnggé, dōu bèi biǎoxiàn de jīngmiào yòu bīzhēn, gèzì dōu xiàng jí le běnlái de yàngzi.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Here, 惟妙惟肖 says that two different calligraphy styles were each rendered exquisitely and faithfully, each perfectly true to its own character.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后来，这个成语就被用来形容一切描写、模仿、表演得非常逼真的情况，成了今天的常用词。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hòulái, zhège chéngyǔ jiù bèi yòng lái xíngróng yíqiè miáoxiě, mófǎng, biǎoyǎn de fēicháng bīzhēn de qíngkuàng, chéng le jīntiān de chángyòng cí.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Later, the idiom came to describe anything depicted, imitated, or performed with great lifelikeness, becoming the common word we use today.</w:t>
      </w:r>
    </w:p>
    <w:p>
      <w:pPr>
        <w:spacing w:before="240" w:after="80"/>
      </w:pPr>
      <w:r>
        <w:rPr>
          <w:b/>
          <w:color w:val="1A5C9A"/>
          <w:sz w:val="28"/>
        </w:rPr>
        <w:t>⑥ 例句与片段回顾</w:t>
      </w:r>
    </w:p>
    <w:p>
      <w:r>
        <w:rPr>
          <w:b/>
          <w:color w:val="E67E22"/>
          <w:sz w:val="22"/>
        </w:rPr>
        <w:t>例句 1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这位画家画的猫惟妙惟肖，连胡须都好像会动。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zhè wèi huàjiā huà de māo wéi miào wéi xiào, lián húxū dōu hǎoxiàng huì dòng.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cat this painter drew is so lifelike that even its whiskers seem to move.</w:t>
      </w:r>
    </w:p>
    <w:p>
      <w:r>
        <w:rPr>
          <w:b/>
          <w:color w:val="E67E22"/>
          <w:sz w:val="22"/>
        </w:rPr>
        <w:t>例句 2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他模仿老师说话的样子惟妙惟肖，全班都笑翻了。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tā mófǎng lǎoshī shuōhuà de yàngzi wéi miào wéi xiào, quánbān dōu xiào fān le.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His impression of the teacher's way of talking was so spot-on that the whole class burst out laughing.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那我们回头再来看一下开头的影视片段——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nà wǒmen huítóu zài lái kàn yīxià kāitóu de yǐngshì piànduàn——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Now let's go back and look at the opening drama clip again——</w:t>
      </w:r>
    </w:p>
    <w:p>
      <w:r>
        <w:rPr>
          <w:i/>
        </w:rPr>
        <w:t>【影视片段回放】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你发现了吗？惟妙惟肖常常用来夸奖，说明模仿或描写得非常成功。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nǐ fāxiàn le ma? wéi miào wéi xiào chángcháng yòng lái kuājiǎng, shuōmíng mófǎng huò miáoxiě de fēicháng chénggōng.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Did you notice? 惟妙惟肖 is usually a compliment, showing an imitation or depiction is remarkably successful.</w:t>
      </w:r>
    </w:p>
    <w:p>
      <w:pPr>
        <w:spacing w:before="240" w:after="80"/>
      </w:pPr>
      <w:r>
        <w:rPr>
          <w:b/>
          <w:color w:val="1A5C9A"/>
          <w:sz w:val="28"/>
        </w:rPr>
        <w:t>⑥-B 填空练习</w:t>
      </w:r>
    </w:p>
    <w:p>
      <w:pPr>
        <w:spacing w:after="40"/>
      </w:pPr>
      <w:r>
        <w:rPr>
          <w:b/>
          <w:color w:val="2E86C1"/>
          <w:sz w:val="22"/>
        </w:rPr>
        <w:t xml:space="preserve">Q1.  </w:t>
      </w:r>
      <w:r>
        <w:rPr>
          <w:sz w:val="24"/>
        </w:rPr>
        <w:t>他学小狗叫，学得________，弟弟还以为家里真的有狗。</w:t>
      </w:r>
    </w:p>
    <w:p>
      <w:pPr>
        <w:spacing w:after="40"/>
      </w:pPr>
      <w:r>
        <w:rPr>
          <w:i/>
          <w:color w:val="AAAAAA"/>
          <w:sz w:val="20"/>
        </w:rPr>
        <w:t xml:space="preserve">      He imitated a puppy's bark so ________ that his little brother thought there was a real dog.</w:t>
      </w:r>
    </w:p>
    <w:p>
      <w:pPr>
        <w:spacing w:after="200"/>
      </w:pPr>
      <w:r>
        <w:rPr>
          <w:sz w:val="22"/>
        </w:rPr>
        <w:t xml:space="preserve">✅  </w:t>
      </w:r>
      <w:r>
        <w:rPr>
          <w:b/>
          <w:color w:val="1E8B4C"/>
          <w:sz w:val="22"/>
        </w:rPr>
        <w:t>他学小狗叫，学得惟妙惟肖，弟弟还以为家里真的有狗。</w:t>
      </w:r>
    </w:p>
    <w:p>
      <w:pPr>
        <w:spacing w:after="240"/>
      </w:pPr>
      <w:r>
        <w:rPr>
          <w:i/>
          <w:color w:val="AAAAAA"/>
          <w:sz w:val="20"/>
        </w:rPr>
        <w:t xml:space="preserve">      He imitated a puppy's bark so vividly that his little brother thought there was a real dog at home.</w:t>
      </w:r>
    </w:p>
    <w:p>
      <w:pPr>
        <w:spacing w:after="40"/>
      </w:pPr>
      <w:r>
        <w:rPr>
          <w:b/>
          <w:color w:val="2E86C1"/>
          <w:sz w:val="22"/>
        </w:rPr>
        <w:t xml:space="preserve">Q2.  </w:t>
      </w:r>
      <w:r>
        <w:rPr>
          <w:sz w:val="24"/>
        </w:rPr>
        <w:t>这座蜡像做得________，简直和真人一模一样。</w:t>
      </w:r>
    </w:p>
    <w:p>
      <w:pPr>
        <w:spacing w:after="40"/>
      </w:pPr>
      <w:r>
        <w:rPr>
          <w:i/>
          <w:color w:val="AAAAAA"/>
          <w:sz w:val="20"/>
        </w:rPr>
        <w:t xml:space="preserve">      This wax figure is made so ________ that it looks exactly like a real person.</w:t>
      </w:r>
    </w:p>
    <w:p>
      <w:pPr>
        <w:spacing w:after="200"/>
      </w:pPr>
      <w:r>
        <w:rPr>
          <w:sz w:val="22"/>
        </w:rPr>
        <w:t xml:space="preserve">✅  </w:t>
      </w:r>
      <w:r>
        <w:rPr>
          <w:b/>
          <w:color w:val="1E8B4C"/>
          <w:sz w:val="22"/>
        </w:rPr>
        <w:t>这座蜡像做得惟妙惟肖，简直和真人一模一样。</w:t>
      </w:r>
    </w:p>
    <w:p>
      <w:pPr>
        <w:spacing w:after="240"/>
      </w:pPr>
      <w:r>
        <w:rPr>
          <w:i/>
          <w:color w:val="AAAAAA"/>
          <w:sz w:val="20"/>
        </w:rPr>
        <w:t xml:space="preserve">      This wax figure is so lifelike that it looks exactly like a real person.</w:t>
      </w:r>
    </w:p>
    <w:p>
      <w:pPr>
        <w:spacing w:before="240" w:after="80"/>
      </w:pPr>
      <w:r>
        <w:rPr>
          <w:b/>
          <w:color w:val="1A5C9A"/>
          <w:sz w:val="28"/>
        </w:rPr>
        <w:t>⑦ 使用注意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惟妙惟肖是褒义词，一般用来称赞模仿、描写、表演得逼真。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wéi miào wéi xiào shì bāoyìcí, yìbān yòng lái chēngzàn mófǎng, miáoxiě, biǎoyǎn de bīzhēn.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惟妙惟肖 is a positive term, used to praise lifelike imitation, depiction, or performance.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它形容的是“模仿得像”，所以主语通常是模仿、画、表演这类行为，不用来直接形容真实的人或风景本身。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tā xíngróng de shì “mófǎng de xiàng”, suǒyǐ zhǔyǔ tōngcháng shì mófǎng, huà, biǎoyǎn zhè lèi xíngwéi, bú yòng lái zhíjiē xíngróng zhēnshí de rén huò fēngjǐng běnshēn.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It describes resemblance through imitation, so its subject is usually an act of imitating, painting, or performing — not a real person or real scenery itself.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和栩栩如生相比：栩栩如生更常形容艺术作品像活的，惟妙惟肖更强调“像原来的对象”。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hé xǔxǔrúshēng xiāngbǐ: xǔxǔrúshēng gèng cháng xíngróng yìshù zuòpǐn xiàng huó de, wéi miào wéi xiào gèng qiángdiào “xiàng yuánlái de duìxiàng”.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Compared with 栩栩如生 (which more often describes art seeming alive), 惟妙惟肖 stresses resemblance to the original subject.</w:t>
      </w:r>
    </w:p>
    <w:p>
      <w:pPr>
        <w:spacing w:before="240" w:after="80"/>
      </w:pPr>
      <w:r>
        <w:rPr>
          <w:b/>
          <w:color w:val="1A5C9A"/>
          <w:sz w:val="28"/>
        </w:rPr>
        <w:t>⑧ 结尾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下次你看到特别逼真的模仿、画作或者表演，就可以说一句：太惟妙惟肖了！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xiàcì nǐ kàndào tèbié bīzhēn de mófǎng, huàzuò huòzhě biǎoyǎn, jiù kěyǐ shuō yíjù: tài wéi miào wéi xiào le!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Next time you see a really lifelike imitation, painting, or performance, you can say: 太惟妙惟肖了! — So lifelike!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好了，今天就到这里。希望你学到了一点新的中文。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hǎo le, jīntiān jiù dào zhèlǐ. Xīwàng nǐ xué dào le yīdiǎn xīn de zhōngwén.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That's all for today. I hope you learned something new in Chinese.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如果你喜欢我的内容，欢迎点赞加关注小雪的中文屋。我们下次再见！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rúguǒ nǐ xǐhuān wǒ de nèiróng, huānyíng diǎnzàn jiā guānzhù Xiǎo Xuě de Zhōngwén Wū. Wǒmen xià cì zàijiàn!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If you enjoy my content, please like and subscribe to Snowy's Chinese House. See you next time!</w:t>
      </w:r>
    </w:p>
    <w:p/>
    <w:p>
      <w:pPr>
        <w:spacing w:before="40" w:after="40"/>
        <w:pBdr>
          <w:bottom w:val="single" w:sz="4" w:space="1" w:color="CCCCCC"/>
        </w:pBdr>
      </w:pPr>
    </w:p>
    <w:p>
      <w:pPr>
        <w:jc w:val="center"/>
      </w:pPr>
      <w:r>
        <w:rPr>
          <w:color w:val="AAAAAA"/>
          <w:sz w:val="18"/>
        </w:rPr>
        <w:t>✦ 小雪的中文屋 · Snowy's Chinese House ✦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