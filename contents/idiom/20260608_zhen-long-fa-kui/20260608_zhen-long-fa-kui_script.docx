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9A"/>
          <w:sz w:val="56"/>
        </w:rPr>
        <w:t>振聋发聩</w:t>
      </w:r>
    </w:p>
    <w:p>
      <w:pPr>
        <w:jc w:val="center"/>
      </w:pPr>
      <w:r>
        <w:rPr>
          <w:i/>
          <w:color w:val="7F8C8D"/>
          <w:sz w:val="26"/>
        </w:rPr>
        <w:t>zhèn lóng fā kuì</w:t>
      </w:r>
    </w:p>
    <w:p>
      <w:pPr>
        <w:jc w:val="center"/>
      </w:pPr>
      <w:r>
        <w:rPr>
          <w:color w:val="AAAAAA"/>
          <w:sz w:val="20"/>
        </w:rPr>
        <w:t>Chinese Idiom Series — 小雪的中文屋</w:t>
      </w:r>
    </w:p>
    <w:p/>
    <w:p>
      <w:pPr>
        <w:spacing w:before="40" w:after="40"/>
        <w:pBdr>
          <w:bottom w:val="single" w:sz="4" w:space="1" w:color="CCCCCC"/>
        </w:pBdr>
      </w:pPr>
    </w:p>
    <w:p/>
    <w:p>
      <w:pPr>
        <w:spacing w:before="240" w:after="80"/>
      </w:pPr>
      <w:r>
        <w:rPr>
          <w:b/>
          <w:color w:val="1A5C9A"/>
          <w:sz w:val="28"/>
        </w:rPr>
        <w:t>① 开场白</w:t>
      </w:r>
    </w:p>
    <w:p>
      <w:pPr>
        <w:spacing w:after="0"/>
      </w:pPr>
      <w:r>
        <w:rPr>
          <w:b/>
          <w:color w:val="2E86C1"/>
          <w:sz w:val="22"/>
        </w:rPr>
        <w:t xml:space="preserve">中文:  </w:t>
      </w:r>
      <w:r>
        <w:rPr>
          <w:sz w:val="22"/>
        </w:rPr>
        <w:t>大家好，欢迎来到小雪的中文屋。我是小雪，Snowy。</w:t>
      </w:r>
    </w:p>
    <w:p>
      <w:pPr>
        <w:spacing w:after="0"/>
      </w:pPr>
      <w:r>
        <w:rPr>
          <w:b/>
          <w:color w:val="6C3A9E"/>
          <w:sz w:val="20"/>
        </w:rPr>
        <w:t xml:space="preserve">拼音:  </w:t>
      </w:r>
      <w:r>
        <w:rPr>
          <w:i/>
          <w:color w:val="555555"/>
          <w:sz w:val="20"/>
        </w:rPr>
        <w:t>dàjiā hǎo, huānyíng lái dào xiǎo xuě de zhōngwén wū. Wǒ shì Xiǎo Xuě, Snowy.</w:t>
      </w:r>
    </w:p>
    <w:p>
      <w:pPr>
        <w:spacing w:after="160"/>
      </w:pPr>
      <w:r>
        <w:rPr>
          <w:b/>
          <w:color w:val="1E8B4C"/>
          <w:sz w:val="20"/>
        </w:rPr>
        <w:t xml:space="preserve">영어:  </w:t>
      </w:r>
      <w:r>
        <w:rPr>
          <w:color w:val="555555"/>
          <w:sz w:val="20"/>
        </w:rPr>
        <w:t>Hello everyone, welcome to Snowy's Chinese House. I'm Xiao Xue, Snowy.</w:t>
      </w:r>
    </w:p>
    <w:p>
      <w:pPr>
        <w:spacing w:after="0"/>
      </w:pPr>
      <w:r>
        <w:rPr>
          <w:b/>
          <w:color w:val="2E86C1"/>
          <w:sz w:val="22"/>
        </w:rPr>
        <w:t xml:space="preserve">中文:  </w:t>
      </w:r>
      <w:r>
        <w:rPr>
          <w:sz w:val="22"/>
        </w:rPr>
        <w:t>大家好，欢迎来到小雪的中文屋。我是小雪，Snowy。</w:t>
      </w:r>
    </w:p>
    <w:p>
      <w:pPr>
        <w:spacing w:after="0"/>
      </w:pPr>
      <w:r>
        <w:rPr>
          <w:b/>
          <w:color w:val="6C3A9E"/>
          <w:sz w:val="20"/>
        </w:rPr>
        <w:t xml:space="preserve">拼音:  </w:t>
      </w:r>
      <w:r>
        <w:rPr>
          <w:i/>
          <w:color w:val="555555"/>
          <w:sz w:val="20"/>
        </w:rPr>
        <w:t>dàjiā hǎo, huānyíng lái dào Xiǎo Xuě de Zhōngwén Wū. Wǒ shì Xiǎo Xuě, Snowy.</w:t>
      </w:r>
    </w:p>
    <w:p>
      <w:pPr>
        <w:spacing w:after="160"/>
      </w:pPr>
      <w:r>
        <w:rPr>
          <w:b/>
          <w:color w:val="1E8B4C"/>
          <w:sz w:val="20"/>
        </w:rPr>
        <w:t xml:space="preserve">영어:  </w:t>
      </w:r>
      <w:r>
        <w:rPr>
          <w:color w:val="555555"/>
          <w:sz w:val="20"/>
        </w:rPr>
        <w:t>Hello everyone, welcome to Snowy's Chinese House. I'm Snowy.</w:t>
      </w:r>
    </w:p>
    <w:p>
      <w:pPr>
        <w:spacing w:after="0"/>
      </w:pPr>
      <w:r>
        <w:rPr>
          <w:b/>
          <w:color w:val="2E86C1"/>
          <w:sz w:val="22"/>
        </w:rPr>
        <w:t xml:space="preserve">中文:  </w:t>
      </w:r>
      <w:r>
        <w:rPr>
          <w:sz w:val="22"/>
        </w:rPr>
        <w:t>你有没有过这样的感觉——读一本书，或者听一场演讲，突然觉得有什么东西在心里一下子打开了？</w:t>
      </w:r>
    </w:p>
    <w:p>
      <w:pPr>
        <w:spacing w:after="0"/>
      </w:pPr>
      <w:r>
        <w:rPr>
          <w:b/>
          <w:color w:val="6C3A9E"/>
          <w:sz w:val="20"/>
        </w:rPr>
        <w:t xml:space="preserve">拼音:  </w:t>
      </w:r>
      <w:r>
        <w:rPr>
          <w:i/>
          <w:color w:val="555555"/>
          <w:sz w:val="20"/>
        </w:rPr>
        <w:t>nǐ yǒu méiyǒu guò zhèyàng de gǎnjué — dú yī běn shū, huòzhě tīng yī chǎng yǎnjiǎng, tūrán juéde yǒu shénme dōngxi zài xīnlǐ yīxiàzi dǎkāi le?</w:t>
      </w:r>
    </w:p>
    <w:p>
      <w:pPr>
        <w:spacing w:after="160"/>
      </w:pPr>
      <w:r>
        <w:rPr>
          <w:b/>
          <w:color w:val="1E8B4C"/>
          <w:sz w:val="20"/>
        </w:rPr>
        <w:t xml:space="preserve">영어:  </w:t>
      </w:r>
      <w:r>
        <w:rPr>
          <w:color w:val="555555"/>
          <w:sz w:val="20"/>
        </w:rPr>
        <w:t>Have you ever had this feeling — reading a book or listening to a speech, and suddenly something clicks inside you?</w:t>
      </w:r>
    </w:p>
    <w:p>
      <w:pPr>
        <w:spacing w:after="0"/>
      </w:pPr>
      <w:r>
        <w:rPr>
          <w:b/>
          <w:color w:val="2E86C1"/>
          <w:sz w:val="22"/>
        </w:rPr>
        <w:t xml:space="preserve">中文:  </w:t>
      </w:r>
      <w:r>
        <w:rPr>
          <w:sz w:val="22"/>
        </w:rPr>
        <w:t>就好像以前一直看不见的东西，忽然变得清清楚楚了。</w:t>
      </w:r>
    </w:p>
    <w:p>
      <w:pPr>
        <w:spacing w:after="0"/>
      </w:pPr>
      <w:r>
        <w:rPr>
          <w:b/>
          <w:color w:val="6C3A9E"/>
          <w:sz w:val="20"/>
        </w:rPr>
        <w:t xml:space="preserve">拼音:  </w:t>
      </w:r>
      <w:r>
        <w:rPr>
          <w:i/>
          <w:color w:val="555555"/>
          <w:sz w:val="20"/>
        </w:rPr>
        <w:t>jiù hǎoxiàng yǐqián yīzhí kàn bu jiàn de dōngxi, hūrán biàn de qīng qīng chǔ chǔ le.</w:t>
      </w:r>
    </w:p>
    <w:p>
      <w:pPr>
        <w:spacing w:after="160"/>
      </w:pPr>
      <w:r>
        <w:rPr>
          <w:b/>
          <w:color w:val="1E8B4C"/>
          <w:sz w:val="20"/>
        </w:rPr>
        <w:t xml:space="preserve">영어:  </w:t>
      </w:r>
      <w:r>
        <w:rPr>
          <w:color w:val="555555"/>
          <w:sz w:val="20"/>
        </w:rPr>
        <w:t>As if something you couldn't see before suddenly became crystal clear.</w:t>
      </w:r>
    </w:p>
    <w:p>
      <w:pPr>
        <w:spacing w:after="0"/>
      </w:pPr>
      <w:r>
        <w:rPr>
          <w:b/>
          <w:color w:val="2E86C1"/>
          <w:sz w:val="22"/>
        </w:rPr>
        <w:t xml:space="preserve">中文:  </w:t>
      </w:r>
      <w:r>
        <w:rPr>
          <w:sz w:val="22"/>
        </w:rPr>
        <w:t>今天我们要学的成语，就是用来形容这种震撼人心、唤醒人心的力量——振聋发聩。</w:t>
      </w:r>
    </w:p>
    <w:p>
      <w:pPr>
        <w:spacing w:after="0"/>
      </w:pPr>
      <w:r>
        <w:rPr>
          <w:b/>
          <w:color w:val="6C3A9E"/>
          <w:sz w:val="20"/>
        </w:rPr>
        <w:t xml:space="preserve">拼音:  </w:t>
      </w:r>
      <w:r>
        <w:rPr>
          <w:i/>
          <w:color w:val="555555"/>
          <w:sz w:val="20"/>
        </w:rPr>
        <w:t>jīntiān wǒmen yào xué de chéngyǔ, jiù shì yòng lái xíngróng zhè zhǒng zhènhàn rén xīn, huànxǐng rén xīn de lìliàng — zhèn lóng fā kuì.</w:t>
      </w:r>
    </w:p>
    <w:p>
      <w:pPr>
        <w:spacing w:after="160"/>
      </w:pPr>
      <w:r>
        <w:rPr>
          <w:b/>
          <w:color w:val="1E8B4C"/>
          <w:sz w:val="20"/>
        </w:rPr>
        <w:t xml:space="preserve">영어:  </w:t>
      </w:r>
      <w:r>
        <w:rPr>
          <w:color w:val="555555"/>
          <w:sz w:val="20"/>
        </w:rPr>
        <w:t>The idiom we're learning today describes exactly that kind of mind-shaking, heart-awakening power — 振聋发聩.</w:t>
      </w:r>
    </w:p>
    <w:p>
      <w:pPr>
        <w:spacing w:after="0"/>
      </w:pPr>
      <w:r>
        <w:rPr>
          <w:b/>
          <w:color w:val="2E86C1"/>
          <w:sz w:val="22"/>
        </w:rPr>
        <w:t xml:space="preserve">中文:  </w:t>
      </w:r>
      <w:r>
        <w:rPr>
          <w:sz w:val="22"/>
        </w:rPr>
        <w:t>那么今天就教大家一个成语。我们还是先看一段影视片段。</w:t>
      </w:r>
    </w:p>
    <w:p>
      <w:pPr>
        <w:spacing w:after="0"/>
      </w:pPr>
      <w:r>
        <w:rPr>
          <w:b/>
          <w:color w:val="6C3A9E"/>
          <w:sz w:val="20"/>
        </w:rPr>
        <w:t xml:space="preserve">拼音:  </w:t>
      </w:r>
      <w:r>
        <w:rPr>
          <w:i/>
          <w:color w:val="555555"/>
          <w:sz w:val="20"/>
        </w:rPr>
        <w:t>nàme jīntiān jiù jiāo dàjiā yīgè chéngyǔ. Wǒmen háishi xiān kàn yīduàn yǐngshì piànduàn.</w:t>
      </w:r>
    </w:p>
    <w:p>
      <w:pPr>
        <w:spacing w:after="160"/>
      </w:pPr>
      <w:r>
        <w:rPr>
          <w:b/>
          <w:color w:val="1E8B4C"/>
          <w:sz w:val="20"/>
        </w:rPr>
        <w:t xml:space="preserve">영어:  </w:t>
      </w:r>
      <w:r>
        <w:rPr>
          <w:color w:val="555555"/>
          <w:sz w:val="20"/>
        </w:rPr>
        <w:t>So today let's learn a Chinese idiom. Let's first watch a short drama clip.</w:t>
      </w:r>
    </w:p>
    <w:p>
      <w:r>
        <w:rPr>
          <w:i/>
        </w:rPr>
        <w:t>【影视片段】</w:t>
      </w:r>
    </w:p>
    <w:p>
      <w:pPr>
        <w:spacing w:before="240" w:after="80"/>
      </w:pPr>
      <w:r>
        <w:rPr>
          <w:b/>
          <w:color w:val="1A5C9A"/>
          <w:sz w:val="28"/>
        </w:rPr>
        <w:t>② 成语引出</w:t>
      </w:r>
    </w:p>
    <w:p>
      <w:pPr>
        <w:spacing w:after="0"/>
      </w:pPr>
      <w:r>
        <w:rPr>
          <w:b/>
          <w:color w:val="2E86C1"/>
          <w:sz w:val="22"/>
        </w:rPr>
        <w:t xml:space="preserve">中文:  </w:t>
      </w:r>
      <w:r>
        <w:rPr>
          <w:sz w:val="22"/>
        </w:rPr>
        <w:t>看完了片段，大家猜到今天的成语了吗？对，就是——振聋发聩。振聋发聩。振聋发聩。</w:t>
      </w:r>
    </w:p>
    <w:p>
      <w:pPr>
        <w:spacing w:after="0"/>
      </w:pPr>
      <w:r>
        <w:rPr>
          <w:b/>
          <w:color w:val="6C3A9E"/>
          <w:sz w:val="20"/>
        </w:rPr>
        <w:t xml:space="preserve">拼音:  </w:t>
      </w:r>
      <w:r>
        <w:rPr>
          <w:i/>
          <w:color w:val="555555"/>
          <w:sz w:val="20"/>
        </w:rPr>
        <w:t>kàn wán le piànduàn, dàjiā cāi dào jīntiān de chéngyǔ le ma? Duì, jiù shì——</w:t>
      </w:r>
    </w:p>
    <w:p>
      <w:pPr>
        <w:spacing w:after="160"/>
      </w:pPr>
      <w:r>
        <w:rPr>
          <w:b/>
          <w:color w:val="1E8B4C"/>
          <w:sz w:val="20"/>
        </w:rPr>
        <w:t xml:space="preserve">영어:  </w:t>
      </w:r>
      <w:r>
        <w:rPr>
          <w:color w:val="555555"/>
          <w:sz w:val="20"/>
        </w:rPr>
        <w:t>After watching, did everyone guess today's idiom? That's right — it's 振聋发聩. 振聋发聩. 振聋发聩.</w:t>
      </w:r>
    </w:p>
    <w:p>
      <w:pPr>
        <w:spacing w:after="0"/>
      </w:pPr>
      <w:r>
        <w:rPr>
          <w:b/>
          <w:color w:val="2E86C1"/>
          <w:sz w:val="22"/>
        </w:rPr>
        <w:t xml:space="preserve">中文:  </w:t>
      </w:r>
      <w:r>
        <w:rPr>
          <w:sz w:val="22"/>
        </w:rPr>
        <w:t>我们还是先来分析一下每一个字的意思。</w:t>
      </w:r>
    </w:p>
    <w:p>
      <w:pPr>
        <w:spacing w:after="0"/>
      </w:pPr>
      <w:r>
        <w:rPr>
          <w:b/>
          <w:color w:val="6C3A9E"/>
          <w:sz w:val="20"/>
        </w:rPr>
        <w:t xml:space="preserve">拼音:  </w:t>
      </w:r>
      <w:r>
        <w:rPr>
          <w:i/>
          <w:color w:val="555555"/>
          <w:sz w:val="20"/>
        </w:rPr>
        <w:t>wǒmen háishi xiān lái fēnxī yīxià měi yīgè zì de yìsi.</w:t>
      </w:r>
    </w:p>
    <w:p>
      <w:pPr>
        <w:spacing w:after="160"/>
      </w:pPr>
      <w:r>
        <w:rPr>
          <w:b/>
          <w:color w:val="1E8B4C"/>
          <w:sz w:val="20"/>
        </w:rPr>
        <w:t xml:space="preserve">영어:  </w:t>
      </w:r>
      <w:r>
        <w:rPr>
          <w:color w:val="555555"/>
          <w:sz w:val="20"/>
        </w:rPr>
        <w:t>Let's start by analysing the meaning of each character.</w:t>
      </w:r>
    </w:p>
    <w:p>
      <w:pPr>
        <w:spacing w:before="240" w:after="80"/>
      </w:pPr>
      <w:r>
        <w:rPr>
          <w:b/>
          <w:color w:val="1A5C9A"/>
          <w:sz w:val="28"/>
        </w:rPr>
        <w:t>③ 字义分析</w:t>
      </w:r>
    </w:p>
    <w:p>
      <w:pPr>
        <w:spacing w:before="120" w:after="40"/>
      </w:pPr>
      <w:r>
        <w:rPr>
          <w:b/>
          <w:color w:val="E67E22"/>
          <w:sz w:val="26"/>
        </w:rPr>
        <w:t>【振  zhèn】</w:t>
      </w:r>
    </w:p>
    <w:p>
      <w:pPr>
        <w:spacing w:after="0"/>
      </w:pPr>
      <w:r>
        <w:rPr>
          <w:b/>
          <w:color w:val="2E86C1"/>
          <w:sz w:val="22"/>
        </w:rPr>
        <w:t xml:space="preserve">中文:  </w:t>
      </w:r>
      <w:r>
        <w:rPr>
          <w:sz w:val="22"/>
        </w:rPr>
        <w:t>振，是振动、振奋的振，有震荡、唤起的意思。</w:t>
      </w:r>
    </w:p>
    <w:p>
      <w:pPr>
        <w:spacing w:after="0"/>
      </w:pPr>
      <w:r>
        <w:rPr>
          <w:b/>
          <w:color w:val="6C3A9E"/>
          <w:sz w:val="20"/>
        </w:rPr>
        <w:t xml:space="preserve">拼音:  </w:t>
      </w:r>
      <w:r>
        <w:rPr>
          <w:i/>
          <w:color w:val="555555"/>
          <w:sz w:val="20"/>
        </w:rPr>
        <w:t>zhèn, shì zhèndòng, zhènfèn de zhèn, yǒu zhèndàng, huànqǐ de yìsi.</w:t>
      </w:r>
    </w:p>
    <w:p>
      <w:pPr>
        <w:spacing w:after="160"/>
      </w:pPr>
      <w:r>
        <w:rPr>
          <w:b/>
          <w:color w:val="1E8B4C"/>
          <w:sz w:val="20"/>
        </w:rPr>
        <w:t xml:space="preserve">영어:  </w:t>
      </w:r>
      <w:r>
        <w:rPr>
          <w:color w:val="555555"/>
          <w:sz w:val="20"/>
        </w:rPr>
        <w:t>振 is the character in 振动 (vibration) and 振奋 (to inspire) — it means to shake, to stir, to rouse.</w:t>
      </w:r>
    </w:p>
    <w:p>
      <w:pPr>
        <w:spacing w:after="0"/>
      </w:pPr>
      <w:r>
        <w:rPr>
          <w:b/>
          <w:color w:val="2E86C1"/>
          <w:sz w:val="22"/>
        </w:rPr>
        <w:t xml:space="preserve">中文:  </w:t>
      </w:r>
      <w:r>
        <w:rPr>
          <w:sz w:val="22"/>
        </w:rPr>
        <w:t>振奋人心——让人充满力量和希望。</w:t>
      </w:r>
    </w:p>
    <w:p>
      <w:pPr>
        <w:spacing w:after="0"/>
      </w:pPr>
      <w:r>
        <w:rPr>
          <w:b/>
          <w:color w:val="6C3A9E"/>
          <w:sz w:val="20"/>
        </w:rPr>
        <w:t xml:space="preserve">拼音:  </w:t>
      </w:r>
      <w:r>
        <w:rPr>
          <w:i/>
          <w:color w:val="555555"/>
          <w:sz w:val="20"/>
        </w:rPr>
        <w:t>zhènfèn rén xīn — ràng rén chōngmǎn lìliàng hé xīwàng.</w:t>
      </w:r>
    </w:p>
    <w:p>
      <w:pPr>
        <w:spacing w:after="160"/>
      </w:pPr>
      <w:r>
        <w:rPr>
          <w:b/>
          <w:color w:val="1E8B4C"/>
          <w:sz w:val="20"/>
        </w:rPr>
        <w:t xml:space="preserve">영어:  </w:t>
      </w:r>
      <w:r>
        <w:rPr>
          <w:color w:val="555555"/>
          <w:sz w:val="20"/>
        </w:rPr>
        <w:t>振奋人心 — to inspire people and fill them with energy and hope.</w:t>
      </w:r>
    </w:p>
    <w:p>
      <w:pPr>
        <w:spacing w:after="0"/>
      </w:pPr>
      <w:r>
        <w:rPr>
          <w:b/>
          <w:color w:val="2E86C1"/>
          <w:sz w:val="22"/>
        </w:rPr>
        <w:t xml:space="preserve">中文:  </w:t>
      </w:r>
      <w:r>
        <w:rPr>
          <w:sz w:val="22"/>
        </w:rPr>
        <w:t>振作起来——提起精神，重新出发。</w:t>
      </w:r>
    </w:p>
    <w:p>
      <w:pPr>
        <w:spacing w:after="0"/>
      </w:pPr>
      <w:r>
        <w:rPr>
          <w:b/>
          <w:color w:val="6C3A9E"/>
          <w:sz w:val="20"/>
        </w:rPr>
        <w:t xml:space="preserve">拼音:  </w:t>
      </w:r>
      <w:r>
        <w:rPr>
          <w:i/>
          <w:color w:val="555555"/>
          <w:sz w:val="20"/>
        </w:rPr>
        <w:t>zhènzuò qǐlái — tíqǐ jīngshén, chóngxīn chūfā.</w:t>
      </w:r>
    </w:p>
    <w:p>
      <w:pPr>
        <w:spacing w:after="160"/>
      </w:pPr>
      <w:r>
        <w:rPr>
          <w:b/>
          <w:color w:val="1E8B4C"/>
          <w:sz w:val="20"/>
        </w:rPr>
        <w:t xml:space="preserve">영어:  </w:t>
      </w:r>
      <w:r>
        <w:rPr>
          <w:color w:val="555555"/>
          <w:sz w:val="20"/>
        </w:rPr>
        <w:t>振作起来 — to pull oneself together and start fresh.</w:t>
      </w:r>
    </w:p>
    <w:p>
      <w:pPr>
        <w:spacing w:after="0"/>
      </w:pPr>
      <w:r>
        <w:rPr>
          <w:b/>
          <w:color w:val="2E86C1"/>
          <w:sz w:val="22"/>
        </w:rPr>
        <w:t xml:space="preserve">中文:  </w:t>
      </w:r>
      <w:r>
        <w:rPr>
          <w:sz w:val="22"/>
        </w:rPr>
        <w:t>这个字本身就带着一种力量——让沉睡或麻木的东西重新活跃起来。</w:t>
      </w:r>
    </w:p>
    <w:p>
      <w:pPr>
        <w:spacing w:after="0"/>
      </w:pPr>
      <w:r>
        <w:rPr>
          <w:b/>
          <w:color w:val="6C3A9E"/>
          <w:sz w:val="20"/>
        </w:rPr>
        <w:t xml:space="preserve">拼音:  </w:t>
      </w:r>
      <w:r>
        <w:rPr>
          <w:i/>
          <w:color w:val="555555"/>
          <w:sz w:val="20"/>
        </w:rPr>
        <w:t>zhège zì běnshēn jiù dài zhe yī zhǒng lìliàng — ràng chénshuì huò mámù de dōngxi chóngxīn huóyuè qǐlái.</w:t>
      </w:r>
    </w:p>
    <w:p>
      <w:pPr>
        <w:spacing w:after="160"/>
      </w:pPr>
      <w:r>
        <w:rPr>
          <w:b/>
          <w:color w:val="1E8B4C"/>
          <w:sz w:val="20"/>
        </w:rPr>
        <w:t xml:space="preserve">영어:  </w:t>
      </w:r>
      <w:r>
        <w:rPr>
          <w:color w:val="555555"/>
          <w:sz w:val="20"/>
        </w:rPr>
        <w:t>This character itself carries energy — waking up what has gone to sleep or grown numb.</w:t>
      </w:r>
    </w:p>
    <w:p>
      <w:pPr>
        <w:spacing w:before="120" w:after="40"/>
      </w:pPr>
      <w:r>
        <w:rPr>
          <w:b/>
          <w:color w:val="E67E22"/>
          <w:sz w:val="26"/>
        </w:rPr>
        <w:t>【聋  lóng】</w:t>
      </w:r>
    </w:p>
    <w:p>
      <w:pPr>
        <w:spacing w:after="0"/>
      </w:pPr>
      <w:r>
        <w:rPr>
          <w:b/>
          <w:color w:val="2E86C1"/>
          <w:sz w:val="22"/>
        </w:rPr>
        <w:t xml:space="preserve">中文:  </w:t>
      </w:r>
      <w:r>
        <w:rPr>
          <w:sz w:val="22"/>
        </w:rPr>
        <w:t>聋，就是听不见声音，耳聋。</w:t>
      </w:r>
    </w:p>
    <w:p>
      <w:pPr>
        <w:spacing w:after="0"/>
      </w:pPr>
      <w:r>
        <w:rPr>
          <w:b/>
          <w:color w:val="6C3A9E"/>
          <w:sz w:val="20"/>
        </w:rPr>
        <w:t xml:space="preserve">拼音:  </w:t>
      </w:r>
      <w:r>
        <w:rPr>
          <w:i/>
          <w:color w:val="555555"/>
          <w:sz w:val="20"/>
        </w:rPr>
        <w:t>lóng, jiù shì tīng bu jiàn shēngyīn, ěrlóng.</w:t>
      </w:r>
    </w:p>
    <w:p>
      <w:pPr>
        <w:spacing w:after="160"/>
      </w:pPr>
      <w:r>
        <w:rPr>
          <w:b/>
          <w:color w:val="1E8B4C"/>
          <w:sz w:val="20"/>
        </w:rPr>
        <w:t xml:space="preserve">영어:  </w:t>
      </w:r>
      <w:r>
        <w:rPr>
          <w:color w:val="555555"/>
          <w:sz w:val="20"/>
        </w:rPr>
        <w:t>聋 means unable to hear — deaf.</w:t>
      </w:r>
    </w:p>
    <w:p>
      <w:pPr>
        <w:spacing w:after="0"/>
      </w:pPr>
      <w:r>
        <w:rPr>
          <w:b/>
          <w:color w:val="2E86C1"/>
          <w:sz w:val="22"/>
        </w:rPr>
        <w:t xml:space="preserve">中文:  </w:t>
      </w:r>
      <w:r>
        <w:rPr>
          <w:sz w:val="22"/>
        </w:rPr>
        <w:t>耳聋——听不见声音，指身体上的失聪。</w:t>
      </w:r>
    </w:p>
    <w:p>
      <w:pPr>
        <w:spacing w:after="0"/>
      </w:pPr>
      <w:r>
        <w:rPr>
          <w:b/>
          <w:color w:val="6C3A9E"/>
          <w:sz w:val="20"/>
        </w:rPr>
        <w:t xml:space="preserve">拼音:  </w:t>
      </w:r>
      <w:r>
        <w:rPr>
          <w:i/>
          <w:color w:val="555555"/>
          <w:sz w:val="20"/>
        </w:rPr>
        <w:t>ěrlóng — tīng bu jiàn shēngyīn, zhǐ shēntǐ shàng de shīcōng.</w:t>
      </w:r>
    </w:p>
    <w:p>
      <w:pPr>
        <w:spacing w:after="160"/>
      </w:pPr>
      <w:r>
        <w:rPr>
          <w:b/>
          <w:color w:val="1E8B4C"/>
          <w:sz w:val="20"/>
        </w:rPr>
        <w:t xml:space="preserve">영어:  </w:t>
      </w:r>
      <w:r>
        <w:rPr>
          <w:color w:val="555555"/>
          <w:sz w:val="20"/>
        </w:rPr>
        <w:t>耳聋 — unable to hear; physical deafness.</w:t>
      </w:r>
    </w:p>
    <w:p>
      <w:pPr>
        <w:spacing w:after="0"/>
      </w:pPr>
      <w:r>
        <w:rPr>
          <w:b/>
          <w:color w:val="2E86C1"/>
          <w:sz w:val="22"/>
        </w:rPr>
        <w:t xml:space="preserve">中文:  </w:t>
      </w:r>
      <w:r>
        <w:rPr>
          <w:sz w:val="22"/>
        </w:rPr>
        <w:t>装聋作哑——假装听不见、不明白，故意不回应。</w:t>
      </w:r>
    </w:p>
    <w:p>
      <w:pPr>
        <w:spacing w:after="0"/>
      </w:pPr>
      <w:r>
        <w:rPr>
          <w:b/>
          <w:color w:val="6C3A9E"/>
          <w:sz w:val="20"/>
        </w:rPr>
        <w:t xml:space="preserve">拼音:  </w:t>
      </w:r>
      <w:r>
        <w:rPr>
          <w:i/>
          <w:color w:val="555555"/>
          <w:sz w:val="20"/>
        </w:rPr>
        <w:t>zhuāng lóng zuò yǎ — jiǎzhuāng tīng bu jiàn, bù míngbai, gùyì bù huíyìng.</w:t>
      </w:r>
    </w:p>
    <w:p>
      <w:pPr>
        <w:spacing w:after="160"/>
      </w:pPr>
      <w:r>
        <w:rPr>
          <w:b/>
          <w:color w:val="1E8B4C"/>
          <w:sz w:val="20"/>
        </w:rPr>
        <w:t xml:space="preserve">영어:  </w:t>
      </w:r>
      <w:r>
        <w:rPr>
          <w:color w:val="555555"/>
          <w:sz w:val="20"/>
        </w:rPr>
        <w:t>装聋作哑 — to pretend to be deaf and mute, to play dumb on purpose.</w:t>
      </w:r>
    </w:p>
    <w:p>
      <w:pPr>
        <w:spacing w:after="0"/>
      </w:pPr>
      <w:r>
        <w:rPr>
          <w:b/>
          <w:color w:val="2E86C1"/>
          <w:sz w:val="22"/>
        </w:rPr>
        <w:t xml:space="preserve">中文:  </w:t>
      </w:r>
      <w:r>
        <w:rPr>
          <w:sz w:val="22"/>
        </w:rPr>
        <w:t>在这个成语里，聋不只是耳朵的问题，更比喻思想麻木、意识不到重要事物的状态。</w:t>
      </w:r>
    </w:p>
    <w:p>
      <w:pPr>
        <w:spacing w:after="0"/>
      </w:pPr>
      <w:r>
        <w:rPr>
          <w:b/>
          <w:color w:val="6C3A9E"/>
          <w:sz w:val="20"/>
        </w:rPr>
        <w:t xml:space="preserve">拼音:  </w:t>
      </w:r>
      <w:r>
        <w:rPr>
          <w:i/>
          <w:color w:val="555555"/>
          <w:sz w:val="20"/>
        </w:rPr>
        <w:t>zài zhège chéngyǔ lǐ, lóng bù zhǐ shì ěrduǒ de wèntí, gèng bǐyù sīxiǎng mámù, yìshí bu dào zhòngyào shìwù de zhuàngtài.</w:t>
      </w:r>
    </w:p>
    <w:p>
      <w:pPr>
        <w:spacing w:after="160"/>
      </w:pPr>
      <w:r>
        <w:rPr>
          <w:b/>
          <w:color w:val="1E8B4C"/>
          <w:sz w:val="20"/>
        </w:rPr>
        <w:t xml:space="preserve">영어:  </w:t>
      </w:r>
      <w:r>
        <w:rPr>
          <w:color w:val="555555"/>
          <w:sz w:val="20"/>
        </w:rPr>
        <w:t>In this idiom, 聋 isn't just about physical hearing — it metaphorically means being numb in thought, unaware of what truly matters.</w:t>
      </w:r>
    </w:p>
    <w:p>
      <w:pPr>
        <w:spacing w:before="120" w:after="40"/>
      </w:pPr>
      <w:r>
        <w:rPr>
          <w:b/>
          <w:color w:val="E67E22"/>
          <w:sz w:val="26"/>
        </w:rPr>
        <w:t>【发  fā】</w:t>
      </w:r>
    </w:p>
    <w:p>
      <w:pPr>
        <w:spacing w:after="0"/>
      </w:pPr>
      <w:r>
        <w:rPr>
          <w:b/>
          <w:color w:val="2E86C1"/>
          <w:sz w:val="22"/>
        </w:rPr>
        <w:t xml:space="preserve">中文:  </w:t>
      </w:r>
      <w:r>
        <w:rPr>
          <w:sz w:val="22"/>
        </w:rPr>
        <w:t>发，这里读第一声fā，是发出、引发的意思。</w:t>
      </w:r>
    </w:p>
    <w:p>
      <w:pPr>
        <w:spacing w:after="0"/>
      </w:pPr>
      <w:r>
        <w:rPr>
          <w:b/>
          <w:color w:val="6C3A9E"/>
          <w:sz w:val="20"/>
        </w:rPr>
        <w:t xml:space="preserve">拼音:  </w:t>
      </w:r>
      <w:r>
        <w:rPr>
          <w:i/>
          <w:color w:val="555555"/>
          <w:sz w:val="20"/>
        </w:rPr>
        <w:t>fā, zhèlǐ dú dì yī shēng fā, shì fāchū, yǐnfā de yìsi.</w:t>
      </w:r>
    </w:p>
    <w:p>
      <w:pPr>
        <w:spacing w:after="160"/>
      </w:pPr>
      <w:r>
        <w:rPr>
          <w:b/>
          <w:color w:val="1E8B4C"/>
          <w:sz w:val="20"/>
        </w:rPr>
        <w:t xml:space="preserve">영어:  </w:t>
      </w:r>
      <w:r>
        <w:rPr>
          <w:color w:val="555555"/>
          <w:sz w:val="20"/>
        </w:rPr>
        <w:t>发 here is read in the first tone — fā — meaning to emit, to trigger, to set off.</w:t>
      </w:r>
    </w:p>
    <w:p>
      <w:pPr>
        <w:spacing w:after="0"/>
      </w:pPr>
      <w:r>
        <w:rPr>
          <w:b/>
          <w:color w:val="2E86C1"/>
          <w:sz w:val="22"/>
        </w:rPr>
        <w:t xml:space="preserve">中文:  </w:t>
      </w:r>
      <w:r>
        <w:rPr>
          <w:sz w:val="22"/>
        </w:rPr>
        <w:t>发声——发出声音，也指勇敢地说出自己的想法。</w:t>
      </w:r>
    </w:p>
    <w:p>
      <w:pPr>
        <w:spacing w:after="0"/>
      </w:pPr>
      <w:r>
        <w:rPr>
          <w:b/>
          <w:color w:val="6C3A9E"/>
          <w:sz w:val="20"/>
        </w:rPr>
        <w:t xml:space="preserve">拼音:  </w:t>
      </w:r>
      <w:r>
        <w:rPr>
          <w:i/>
          <w:color w:val="555555"/>
          <w:sz w:val="20"/>
        </w:rPr>
        <w:t>fāshēng — fāchū shēngyīn, yě zhǐ yǒnggǎn de shuō chū zìjǐ de xiǎngfǎ.</w:t>
      </w:r>
    </w:p>
    <w:p>
      <w:pPr>
        <w:spacing w:after="160"/>
      </w:pPr>
      <w:r>
        <w:rPr>
          <w:b/>
          <w:color w:val="1E8B4C"/>
          <w:sz w:val="20"/>
        </w:rPr>
        <w:t xml:space="preserve">영어:  </w:t>
      </w:r>
      <w:r>
        <w:rPr>
          <w:color w:val="555555"/>
          <w:sz w:val="20"/>
        </w:rPr>
        <w:t>发声 — to make a sound; also means to speak up bravely.</w:t>
      </w:r>
    </w:p>
    <w:p>
      <w:pPr>
        <w:spacing w:after="0"/>
      </w:pPr>
      <w:r>
        <w:rPr>
          <w:b/>
          <w:color w:val="2E86C1"/>
          <w:sz w:val="22"/>
        </w:rPr>
        <w:t xml:space="preserve">中文:  </w:t>
      </w:r>
      <w:r>
        <w:rPr>
          <w:sz w:val="22"/>
        </w:rPr>
        <w:t>发人深省——引发人们深刻的反思和觉悟。</w:t>
      </w:r>
    </w:p>
    <w:p>
      <w:pPr>
        <w:spacing w:after="0"/>
      </w:pPr>
      <w:r>
        <w:rPr>
          <w:b/>
          <w:color w:val="6C3A9E"/>
          <w:sz w:val="20"/>
        </w:rPr>
        <w:t xml:space="preserve">拼音:  </w:t>
      </w:r>
      <w:r>
        <w:rPr>
          <w:i/>
          <w:color w:val="555555"/>
          <w:sz w:val="20"/>
        </w:rPr>
        <w:t>fā rén shēn xǐng — yǐnfā rénmen shēnkè de fǎnsī hé juéwù.</w:t>
      </w:r>
    </w:p>
    <w:p>
      <w:pPr>
        <w:spacing w:after="160"/>
      </w:pPr>
      <w:r>
        <w:rPr>
          <w:b/>
          <w:color w:val="1E8B4C"/>
          <w:sz w:val="20"/>
        </w:rPr>
        <w:t xml:space="preserve">영어:  </w:t>
      </w:r>
      <w:r>
        <w:rPr>
          <w:color w:val="555555"/>
          <w:sz w:val="20"/>
        </w:rPr>
        <w:t>发人深省 — to prompt people into deep reflection and self-awareness.</w:t>
      </w:r>
    </w:p>
    <w:p>
      <w:pPr>
        <w:spacing w:after="0"/>
      </w:pPr>
      <w:r>
        <w:rPr>
          <w:b/>
          <w:color w:val="2E86C1"/>
          <w:sz w:val="22"/>
        </w:rPr>
        <w:t xml:space="preserve">中文:  </w:t>
      </w:r>
      <w:r>
        <w:rPr>
          <w:sz w:val="22"/>
        </w:rPr>
        <w:t>发这个字，用在这里就是触发——让原本沉寂的意识开始活动起来。</w:t>
      </w:r>
    </w:p>
    <w:p>
      <w:pPr>
        <w:spacing w:after="0"/>
      </w:pPr>
      <w:r>
        <w:rPr>
          <w:b/>
          <w:color w:val="6C3A9E"/>
          <w:sz w:val="20"/>
        </w:rPr>
        <w:t xml:space="preserve">拼音:  </w:t>
      </w:r>
      <w:r>
        <w:rPr>
          <w:i/>
          <w:color w:val="555555"/>
          <w:sz w:val="20"/>
        </w:rPr>
        <w:t>fā zhège zì, yòng zài zhèlǐ jiù shì chùfā — ràng yuánběn chénjì de yìshí kāishǐ huódòng qǐlái.</w:t>
      </w:r>
    </w:p>
    <w:p>
      <w:pPr>
        <w:spacing w:after="160"/>
      </w:pPr>
      <w:r>
        <w:rPr>
          <w:b/>
          <w:color w:val="1E8B4C"/>
          <w:sz w:val="20"/>
        </w:rPr>
        <w:t xml:space="preserve">영어:  </w:t>
      </w:r>
      <w:r>
        <w:rPr>
          <w:color w:val="555555"/>
          <w:sz w:val="20"/>
        </w:rPr>
        <w:t>发 here means to trigger — setting the once-dormant mind into motion.</w:t>
      </w:r>
    </w:p>
    <w:p>
      <w:pPr>
        <w:spacing w:before="120" w:after="40"/>
      </w:pPr>
      <w:r>
        <w:rPr>
          <w:b/>
          <w:color w:val="E67E22"/>
          <w:sz w:val="26"/>
        </w:rPr>
        <w:t>【聩  kuì】</w:t>
      </w:r>
    </w:p>
    <w:p>
      <w:pPr>
        <w:spacing w:after="0"/>
      </w:pPr>
      <w:r>
        <w:rPr>
          <w:b/>
          <w:color w:val="2E86C1"/>
          <w:sz w:val="22"/>
        </w:rPr>
        <w:t xml:space="preserve">中文:  </w:t>
      </w:r>
      <w:r>
        <w:rPr>
          <w:sz w:val="22"/>
        </w:rPr>
        <w:t>聩，是一个比较少见的字，原指天生耳聋，引申为思想糊涂、麻木不仁。</w:t>
      </w:r>
    </w:p>
    <w:p>
      <w:pPr>
        <w:spacing w:after="0"/>
      </w:pPr>
      <w:r>
        <w:rPr>
          <w:b/>
          <w:color w:val="6C3A9E"/>
          <w:sz w:val="20"/>
        </w:rPr>
        <w:t xml:space="preserve">拼音:  </w:t>
      </w:r>
      <w:r>
        <w:rPr>
          <w:i/>
          <w:color w:val="555555"/>
          <w:sz w:val="20"/>
        </w:rPr>
        <w:t>kuì, shì yī gè bǐjiào shǎojiàn de zì, yuán zhǐ tiānshēng ěrlóng, yǐnshēn wéi sīxiǎng hútu, mámù bù rén.</w:t>
      </w:r>
    </w:p>
    <w:p>
      <w:pPr>
        <w:spacing w:after="160"/>
      </w:pPr>
      <w:r>
        <w:rPr>
          <w:b/>
          <w:color w:val="1E8B4C"/>
          <w:sz w:val="20"/>
        </w:rPr>
        <w:t xml:space="preserve">영어:  </w:t>
      </w:r>
      <w:r>
        <w:rPr>
          <w:color w:val="555555"/>
          <w:sz w:val="20"/>
        </w:rPr>
        <w:t>聩 is a less common character, originally meaning born deaf, extended to mean confused in thought or mentally numb.</w:t>
      </w:r>
    </w:p>
    <w:p>
      <w:pPr>
        <w:spacing w:after="0"/>
      </w:pPr>
      <w:r>
        <w:rPr>
          <w:b/>
          <w:color w:val="2E86C1"/>
          <w:sz w:val="22"/>
        </w:rPr>
        <w:t xml:space="preserve">中文:  </w:t>
      </w:r>
      <w:r>
        <w:rPr>
          <w:sz w:val="22"/>
        </w:rPr>
        <w:t>昏聩——形容领导者糊涂昏庸，分不清是非对错。</w:t>
      </w:r>
    </w:p>
    <w:p>
      <w:pPr>
        <w:spacing w:after="0"/>
      </w:pPr>
      <w:r>
        <w:rPr>
          <w:b/>
          <w:color w:val="6C3A9E"/>
          <w:sz w:val="20"/>
        </w:rPr>
        <w:t xml:space="preserve">拼音:  </w:t>
      </w:r>
      <w:r>
        <w:rPr>
          <w:i/>
          <w:color w:val="555555"/>
          <w:sz w:val="20"/>
        </w:rPr>
        <w:t>hūnkuì — xíngróng lǐngdǎozhě hútu hūnyōng, fēn bu qīng shìfēi duìcuò.</w:t>
      </w:r>
    </w:p>
    <w:p>
      <w:pPr>
        <w:spacing w:after="160"/>
      </w:pPr>
      <w:r>
        <w:rPr>
          <w:b/>
          <w:color w:val="1E8B4C"/>
          <w:sz w:val="20"/>
        </w:rPr>
        <w:t xml:space="preserve">영어:  </w:t>
      </w:r>
      <w:r>
        <w:rPr>
          <w:color w:val="555555"/>
          <w:sz w:val="20"/>
        </w:rPr>
        <w:t>昏聩 — describes a leader who is muddled and incompetent, unable to tell right from wrong.</w:t>
      </w:r>
    </w:p>
    <w:p>
      <w:pPr>
        <w:spacing w:after="0"/>
      </w:pPr>
      <w:r>
        <w:rPr>
          <w:b/>
          <w:color w:val="2E86C1"/>
          <w:sz w:val="22"/>
        </w:rPr>
        <w:t xml:space="preserve">中文:  </w:t>
      </w:r>
      <w:r>
        <w:rPr>
          <w:sz w:val="22"/>
        </w:rPr>
        <w:t>聋和聩放在一起，一个是后天失聪，一个是先天失聪，合起来象征那些对真理视而不见、听而不闻的人。</w:t>
      </w:r>
    </w:p>
    <w:p>
      <w:pPr>
        <w:spacing w:after="0"/>
      </w:pPr>
      <w:r>
        <w:rPr>
          <w:b/>
          <w:color w:val="6C3A9E"/>
          <w:sz w:val="20"/>
        </w:rPr>
        <w:t xml:space="preserve">拼音:  </w:t>
      </w:r>
      <w:r>
        <w:rPr>
          <w:i/>
          <w:color w:val="555555"/>
          <w:sz w:val="20"/>
        </w:rPr>
        <w:t>lóng hé kuì fàng zài yīqǐ, yī gè shì hòutiān shīcōng, yī gè shì xiāntiān shīcōng, hé qǐlái xiàngzhēng nàxiē duì zhēnlǐ shì ér bù jiàn, tīng ér bù wén de rén.</w:t>
      </w:r>
    </w:p>
    <w:p>
      <w:pPr>
        <w:spacing w:after="160"/>
      </w:pPr>
      <w:r>
        <w:rPr>
          <w:b/>
          <w:color w:val="1E8B4C"/>
          <w:sz w:val="20"/>
        </w:rPr>
        <w:t xml:space="preserve">영어:  </w:t>
      </w:r>
      <w:r>
        <w:rPr>
          <w:color w:val="555555"/>
          <w:sz w:val="20"/>
        </w:rPr>
        <w:t>Together, 聋 (acquired deafness) and 聩 (born deaf) symbolize those who are blind and deaf to truth and reason.</w:t>
      </w:r>
    </w:p>
    <w:p>
      <w:pPr>
        <w:spacing w:before="240" w:after="80"/>
      </w:pPr>
      <w:r>
        <w:rPr>
          <w:b/>
          <w:color w:val="1A5C9A"/>
          <w:sz w:val="28"/>
        </w:rPr>
        <w:t>④ 成语整体含义</w:t>
      </w:r>
    </w:p>
    <w:p>
      <w:pPr>
        <w:spacing w:after="0"/>
      </w:pPr>
      <w:r>
        <w:rPr>
          <w:b/>
          <w:color w:val="2E86C1"/>
          <w:sz w:val="22"/>
        </w:rPr>
        <w:t xml:space="preserve">中文:  </w:t>
      </w:r>
      <w:r>
        <w:rPr>
          <w:sz w:val="22"/>
        </w:rPr>
        <w:t>振聋发聩，字面意思是——发出极大的声音，连耳聋的人都能听见。</w:t>
      </w:r>
    </w:p>
    <w:p>
      <w:pPr>
        <w:spacing w:after="0"/>
      </w:pPr>
      <w:r>
        <w:rPr>
          <w:b/>
          <w:color w:val="6C3A9E"/>
          <w:sz w:val="20"/>
        </w:rPr>
        <w:t xml:space="preserve">拼音:  </w:t>
      </w:r>
      <w:r>
        <w:rPr>
          <w:i/>
          <w:color w:val="555555"/>
          <w:sz w:val="20"/>
        </w:rPr>
        <w:t>zhèn lóng fā kuì, zìmiàn yìsi shì — fāchū jí dà de shēngyīn, lián ěrlóng de rén dōu néng tīngjiàn.</w:t>
      </w:r>
    </w:p>
    <w:p>
      <w:pPr>
        <w:spacing w:after="160"/>
      </w:pPr>
      <w:r>
        <w:rPr>
          <w:b/>
          <w:color w:val="1E8B4C"/>
          <w:sz w:val="20"/>
        </w:rPr>
        <w:t xml:space="preserve">영어:  </w:t>
      </w:r>
      <w:r>
        <w:rPr>
          <w:color w:val="555555"/>
          <w:sz w:val="20"/>
        </w:rPr>
        <w:t>Literally, 振聋发聩 means: to make a sound so powerful that even the deaf can hear it.</w:t>
      </w:r>
    </w:p>
    <w:p>
      <w:pPr>
        <w:spacing w:after="0"/>
      </w:pPr>
      <w:r>
        <w:rPr>
          <w:b/>
          <w:color w:val="2E86C1"/>
          <w:sz w:val="22"/>
        </w:rPr>
        <w:t xml:space="preserve">中文:  </w:t>
      </w:r>
      <w:r>
        <w:rPr>
          <w:sz w:val="22"/>
        </w:rPr>
        <w:t>但它真正的含义是比喻性的——形容一句话、一篇文章或一种思想，有极大的启发力量，能唤醒麻木糊涂的人，让他们清醒过来。</w:t>
      </w:r>
    </w:p>
    <w:p>
      <w:pPr>
        <w:spacing w:after="0"/>
      </w:pPr>
      <w:r>
        <w:rPr>
          <w:b/>
          <w:color w:val="6C3A9E"/>
          <w:sz w:val="20"/>
        </w:rPr>
        <w:t xml:space="preserve">拼音:  </w:t>
      </w:r>
      <w:r>
        <w:rPr>
          <w:i/>
          <w:color w:val="555555"/>
          <w:sz w:val="20"/>
        </w:rPr>
        <w:t>dàn tā zhēnzhèng de hányì shì bǐyù xìng de — xíngróng yī jù huà, yī piān wénzhāng huò yī zhǒng sīxiǎng, yǒu jí dà de qǐfā lìliàng, néng huànxǐng mámù hútu de rén, ràng tāmen qīngxǐng guòlái.</w:t>
      </w:r>
    </w:p>
    <w:p>
      <w:pPr>
        <w:spacing w:after="160"/>
      </w:pPr>
      <w:r>
        <w:rPr>
          <w:b/>
          <w:color w:val="1E8B4C"/>
          <w:sz w:val="20"/>
        </w:rPr>
        <w:t xml:space="preserve">영어:  </w:t>
      </w:r>
      <w:r>
        <w:rPr>
          <w:color w:val="555555"/>
          <w:sz w:val="20"/>
        </w:rPr>
        <w:t>But its true meaning is figurative — describing a statement, writing, or idea with tremendous power to enlighten, waking up those who are numb or confused.</w:t>
      </w:r>
    </w:p>
    <w:p>
      <w:pPr>
        <w:spacing w:after="0"/>
      </w:pPr>
      <w:r>
        <w:rPr>
          <w:b/>
          <w:color w:val="2E86C1"/>
          <w:sz w:val="22"/>
        </w:rPr>
        <w:t xml:space="preserve">中文:  </w:t>
      </w:r>
      <w:r>
        <w:rPr>
          <w:sz w:val="22"/>
        </w:rPr>
        <w:t>简单说：就是那种让人茅塞顿开的话语或思想。</w:t>
      </w:r>
    </w:p>
    <w:p>
      <w:pPr>
        <w:spacing w:after="0"/>
      </w:pPr>
      <w:r>
        <w:rPr>
          <w:b/>
          <w:color w:val="6C3A9E"/>
          <w:sz w:val="20"/>
        </w:rPr>
        <w:t xml:space="preserve">拼音:  </w:t>
      </w:r>
      <w:r>
        <w:rPr>
          <w:i/>
          <w:color w:val="555555"/>
          <w:sz w:val="20"/>
        </w:rPr>
        <w:t>jiǎndān shuō: jiù shì nà zhǒng ràng rén máo sè dùn kāi de huàyǔ huò sīxiǎng.</w:t>
      </w:r>
    </w:p>
    <w:p>
      <w:pPr>
        <w:spacing w:after="160"/>
      </w:pPr>
      <w:r>
        <w:rPr>
          <w:b/>
          <w:color w:val="1E8B4C"/>
          <w:sz w:val="20"/>
        </w:rPr>
        <w:t xml:space="preserve">영어:  </w:t>
      </w:r>
      <w:r>
        <w:rPr>
          <w:color w:val="555555"/>
          <w:sz w:val="20"/>
        </w:rPr>
        <w:t>Simply put: it describes the kind of words or ideas that make you suddenly see the light.</w:t>
      </w:r>
    </w:p>
    <w:p>
      <w:pPr>
        <w:spacing w:after="0"/>
      </w:pPr>
      <w:r>
        <w:rPr>
          <w:b/>
          <w:color w:val="2E86C1"/>
          <w:sz w:val="22"/>
        </w:rPr>
        <w:t xml:space="preserve">中文:  </w:t>
      </w:r>
      <w:r>
        <w:rPr>
          <w:sz w:val="22"/>
        </w:rPr>
        <w:t>近义词：醍醐灌顶（tí hú guàn dǐng）——比喻听了高明的意见，忽然感到清醒开朗，就像把最纯的酥油浇在头顶上。</w:t>
      </w:r>
    </w:p>
    <w:p>
      <w:pPr>
        <w:spacing w:after="0"/>
      </w:pPr>
      <w:r>
        <w:rPr>
          <w:b/>
          <w:color w:val="6C3A9E"/>
          <w:sz w:val="20"/>
        </w:rPr>
        <w:t xml:space="preserve">拼音:  </w:t>
      </w:r>
      <w:r>
        <w:rPr>
          <w:i/>
          <w:color w:val="555555"/>
          <w:sz w:val="20"/>
        </w:rPr>
        <w:t>jìn yìcí: tí hú guàn dǐng — bǐyù tīng le gāomíng de yìjiàn, hūrán gǎndào qīngxǐng kāilǎng, jiù xiàng bǎ zuì chún de sūyóu jiāo zài tóudǐng shàng.</w:t>
      </w:r>
    </w:p>
    <w:p>
      <w:pPr>
        <w:spacing w:after="160"/>
      </w:pPr>
      <w:r>
        <w:rPr>
          <w:b/>
          <w:color w:val="1E8B4C"/>
          <w:sz w:val="20"/>
        </w:rPr>
        <w:t xml:space="preserve">영어:  </w:t>
      </w:r>
      <w:r>
        <w:rPr>
          <w:color w:val="555555"/>
          <w:sz w:val="20"/>
        </w:rPr>
        <w:t>Near-synonym: 醍醐灌顶 — like having the purest ghee poured over your head; a metaphor for sudden clarity after hearing wise counsel.</w:t>
      </w:r>
    </w:p>
    <w:p>
      <w:pPr>
        <w:spacing w:after="0"/>
      </w:pPr>
      <w:r>
        <w:rPr>
          <w:b/>
          <w:color w:val="2E86C1"/>
          <w:sz w:val="22"/>
        </w:rPr>
        <w:t xml:space="preserve">中文:  </w:t>
      </w:r>
      <w:r>
        <w:rPr>
          <w:sz w:val="22"/>
        </w:rPr>
        <w:t>两者都表示顿悟，但振聋发聩更强调那句话本身的震撼力，醍醐灌顶更强调听者内心突然的清醒感。</w:t>
      </w:r>
    </w:p>
    <w:p>
      <w:pPr>
        <w:spacing w:after="0"/>
      </w:pPr>
      <w:r>
        <w:rPr>
          <w:b/>
          <w:color w:val="6C3A9E"/>
          <w:sz w:val="20"/>
        </w:rPr>
        <w:t xml:space="preserve">拼音:  </w:t>
      </w:r>
      <w:r>
        <w:rPr>
          <w:i/>
          <w:color w:val="555555"/>
          <w:sz w:val="20"/>
        </w:rPr>
        <w:t>liǎng zhě dōu biǎoshì dùnwù, dàn zhèn lóng fā kuì gèng qiángdiào nà jù huà běnshēn de zhènhàn lì, tí hú guàn dǐng gèng qiángdiào tīng zhě nèixīn tūrán de qīngxǐng gǎn.</w:t>
      </w:r>
    </w:p>
    <w:p>
      <w:pPr>
        <w:spacing w:after="160"/>
      </w:pPr>
      <w:r>
        <w:rPr>
          <w:b/>
          <w:color w:val="1E8B4C"/>
          <w:sz w:val="20"/>
        </w:rPr>
        <w:t xml:space="preserve">영어:  </w:t>
      </w:r>
      <w:r>
        <w:rPr>
          <w:color w:val="555555"/>
          <w:sz w:val="20"/>
        </w:rPr>
        <w:t>Both describe a moment of awakening, but 振聋发聩 emphasizes the power of the words themselves, while 醍醐灌顶 focuses on the listener's inner feeling of sudden clarity.</w:t>
      </w:r>
    </w:p>
    <w:p>
      <w:pPr>
        <w:spacing w:before="240" w:after="80"/>
      </w:pPr>
      <w:r>
        <w:rPr>
          <w:b/>
          <w:color w:val="1A5C9A"/>
          <w:sz w:val="28"/>
        </w:rPr>
        <w:t>⑤ 成语来源</w:t>
      </w:r>
    </w:p>
    <w:p>
      <w:r>
        <w:rPr>
          <w:b/>
          <w:color w:val="E67E22"/>
          <w:sz w:val="22"/>
        </w:rPr>
        <w:t>清·袁枚  ·  《随园诗话补遗》</w:t>
      </w:r>
    </w:p>
    <w:p>
      <w:pPr>
        <w:spacing w:after="0"/>
      </w:pPr>
      <w:r>
        <w:rPr>
          <w:b/>
          <w:color w:val="2E86C1"/>
          <w:sz w:val="22"/>
        </w:rPr>
        <w:t xml:space="preserve">中文:  </w:t>
      </w:r>
      <w:r>
        <w:rPr>
          <w:sz w:val="22"/>
        </w:rPr>
        <w:t>这个成语出自清代著名诗人、文学家袁枚的著作《随园诗话补遗》。</w:t>
      </w:r>
    </w:p>
    <w:p>
      <w:pPr>
        <w:spacing w:after="0"/>
      </w:pPr>
      <w:r>
        <w:rPr>
          <w:b/>
          <w:color w:val="6C3A9E"/>
          <w:sz w:val="20"/>
        </w:rPr>
        <w:t xml:space="preserve">拼音:  </w:t>
      </w:r>
      <w:r>
        <w:rPr>
          <w:i/>
          <w:color w:val="555555"/>
          <w:sz w:val="20"/>
        </w:rPr>
        <w:t>zhège chéngyǔ chūzì Qīng dài zhùmíng shīrén, wénxuéjiā Yuán Méi de zhùzuò Suíyuán Shīhuà Bǔyí.</w:t>
      </w:r>
    </w:p>
    <w:p>
      <w:pPr>
        <w:spacing w:after="160"/>
      </w:pPr>
      <w:r>
        <w:rPr>
          <w:b/>
          <w:color w:val="1E8B4C"/>
          <w:sz w:val="20"/>
        </w:rPr>
        <w:t xml:space="preserve">영어:  </w:t>
      </w:r>
      <w:r>
        <w:rPr>
          <w:color w:val="555555"/>
          <w:sz w:val="20"/>
        </w:rPr>
        <w:t>This idiom comes from Suiyuan Shihua Buyi, a work by Yuan Mei — a celebrated poet and literary critic of the Qing dynasty.</w:t>
      </w:r>
    </w:p>
    <w:p>
      <w:pPr>
        <w:spacing w:after="0"/>
      </w:pPr>
      <w:r>
        <w:rPr>
          <w:b/>
          <w:color w:val="2E86C1"/>
          <w:sz w:val="22"/>
        </w:rPr>
        <w:t xml:space="preserve">中文:  </w:t>
      </w:r>
      <w:r>
        <w:rPr>
          <w:sz w:val="22"/>
        </w:rPr>
        <w:t>袁枚是清代中期最重要的文学家之一，他主张诗歌要表达真实的情感，不应受到僵化规矩的束缚，这种主张在当时非常大胆。</w:t>
      </w:r>
    </w:p>
    <w:p>
      <w:pPr>
        <w:spacing w:after="0"/>
      </w:pPr>
      <w:r>
        <w:rPr>
          <w:b/>
          <w:color w:val="6C3A9E"/>
          <w:sz w:val="20"/>
        </w:rPr>
        <w:t xml:space="preserve">拼音:  </w:t>
      </w:r>
      <w:r>
        <w:rPr>
          <w:i/>
          <w:color w:val="555555"/>
          <w:sz w:val="20"/>
        </w:rPr>
        <w:t>yuán Méi shì Qīng dài zhōngqī zuì zhòngyào de wénxuéjiā zhī yī, tā zhǔzhāng shīgē yào biǎodá zhēnshí de qínggǎn, bù yīng shòudào jiānhuà guīju de shùfù, zhè zhǒng zhǔzhāng zài dāngshí fēicháng dǎdǎn.</w:t>
      </w:r>
    </w:p>
    <w:p>
      <w:pPr>
        <w:spacing w:after="160"/>
      </w:pPr>
      <w:r>
        <w:rPr>
          <w:b/>
          <w:color w:val="1E8B4C"/>
          <w:sz w:val="20"/>
        </w:rPr>
        <w:t xml:space="preserve">영어:  </w:t>
      </w:r>
      <w:r>
        <w:rPr>
          <w:color w:val="555555"/>
          <w:sz w:val="20"/>
        </w:rPr>
        <w:t>Yuan Mei was one of the most important literary figures of the mid-Qing period. He believed poetry should express genuine emotion, free from rigid rules — a bold stance for his time.</w:t>
      </w:r>
    </w:p>
    <w:p>
      <w:pPr>
        <w:spacing w:after="0"/>
      </w:pPr>
      <w:r>
        <w:rPr>
          <w:b/>
          <w:color w:val="2E86C1"/>
          <w:sz w:val="22"/>
        </w:rPr>
        <w:t xml:space="preserve">中文:  </w:t>
      </w:r>
      <w:r>
        <w:rPr>
          <w:sz w:val="22"/>
        </w:rPr>
        <w:t>《随园诗话》是他最著名的作品，收录了他对历代诗歌的品评和见解，随园是他在南京的私家花园的名字。</w:t>
      </w:r>
    </w:p>
    <w:p>
      <w:pPr>
        <w:spacing w:after="0"/>
      </w:pPr>
      <w:r>
        <w:rPr>
          <w:b/>
          <w:color w:val="6C3A9E"/>
          <w:sz w:val="20"/>
        </w:rPr>
        <w:t xml:space="preserve">拼音:  </w:t>
      </w:r>
      <w:r>
        <w:rPr>
          <w:i/>
          <w:color w:val="555555"/>
          <w:sz w:val="20"/>
        </w:rPr>
        <w:t>suíyuán Shīhuà shì tā zuì zhùmíng de zuòpǐn, shōulù le tā duì lìdài shīgē de pǐnpíng hé jiànjiě, Suíyuán shì tā zài Nánjīng de sījiā huāyuán de míngzì.</w:t>
      </w:r>
    </w:p>
    <w:p>
      <w:pPr>
        <w:spacing w:after="160"/>
      </w:pPr>
      <w:r>
        <w:rPr>
          <w:b/>
          <w:color w:val="1E8B4C"/>
          <w:sz w:val="20"/>
        </w:rPr>
        <w:t xml:space="preserve">영어:  </w:t>
      </w:r>
      <w:r>
        <w:rPr>
          <w:color w:val="555555"/>
          <w:sz w:val="20"/>
        </w:rPr>
        <w:t>Suiyuan Shihua is his most famous work, collecting his commentary and insights on poetry through the ages. Suiyuan was the name of his private garden in Nanjing.</w:t>
      </w:r>
    </w:p>
    <w:p>
      <w:pPr>
        <w:spacing w:after="0"/>
      </w:pPr>
      <w:r>
        <w:rPr>
          <w:b/>
          <w:color w:val="2E86C1"/>
          <w:sz w:val="22"/>
        </w:rPr>
        <w:t xml:space="preserve">中文:  </w:t>
      </w:r>
      <w:r>
        <w:rPr>
          <w:sz w:val="22"/>
        </w:rPr>
        <w:t>在《随园诗话补遗》卷一中，袁枚引用了南朝梁昭明太子写给湘东王的一封信，评价说：</w:t>
      </w:r>
    </w:p>
    <w:p>
      <w:pPr>
        <w:spacing w:after="0"/>
      </w:pPr>
      <w:r>
        <w:rPr>
          <w:b/>
          <w:color w:val="6C3A9E"/>
          <w:sz w:val="20"/>
        </w:rPr>
        <w:t xml:space="preserve">拼音:  </w:t>
      </w:r>
      <w:r>
        <w:rPr>
          <w:i/>
          <w:color w:val="555555"/>
          <w:sz w:val="20"/>
        </w:rPr>
        <w:t>zài Suíyuán Shīhuà Bǔyí juǎn yī zhōng, Yuán Méi yǐnyòng le Nán Cháo Liáng Zhāomíng Tàizǐ xiě gěi Xiāngdōng Wáng de yī fēng xìn, píngjià shuō:</w:t>
      </w:r>
    </w:p>
    <w:p>
      <w:pPr>
        <w:spacing w:after="160"/>
      </w:pPr>
      <w:r>
        <w:rPr>
          <w:b/>
          <w:color w:val="1E8B4C"/>
          <w:sz w:val="20"/>
        </w:rPr>
        <w:t xml:space="preserve">영어:  </w:t>
      </w:r>
      <w:r>
        <w:rPr>
          <w:color w:val="555555"/>
          <w:sz w:val="20"/>
        </w:rPr>
        <w:t>In Volume One, Yuan Mei quoted a letter written by Crown Prince Zhaoming of the Liang dynasty to the Prince of Xiangdong, commenting:</w:t>
      </w:r>
    </w:p>
    <w:p>
      <w:pPr>
        <w:spacing w:after="0"/>
      </w:pPr>
      <w:r>
        <w:rPr>
          <w:b/>
          <w:color w:val="2E86C1"/>
          <w:sz w:val="22"/>
        </w:rPr>
        <w:t xml:space="preserve">中文:  </w:t>
      </w:r>
      <w:r>
        <w:rPr>
          <w:sz w:val="22"/>
        </w:rPr>
        <w:t>此数言，振聋发聩，想当时必有迂儒曲士以经学谈诗者。</w:t>
      </w:r>
    </w:p>
    <w:p>
      <w:pPr>
        <w:spacing w:after="0"/>
      </w:pPr>
      <w:r>
        <w:rPr>
          <w:b/>
          <w:color w:val="6C3A9E"/>
          <w:sz w:val="20"/>
        </w:rPr>
        <w:t xml:space="preserve">拼音:  </w:t>
      </w:r>
      <w:r>
        <w:rPr>
          <w:i/>
          <w:color w:val="555555"/>
          <w:sz w:val="20"/>
        </w:rPr>
        <w:t>cǐ shù yán, zhèn lóng fā kuì, xiǎng dāngshí bì yǒu yū rú qū shì yǐ jīng xué tán shī zhě.</w:t>
      </w:r>
    </w:p>
    <w:p>
      <w:pPr>
        <w:spacing w:after="160"/>
      </w:pPr>
      <w:r>
        <w:rPr>
          <w:b/>
          <w:color w:val="1E8B4C"/>
          <w:sz w:val="20"/>
        </w:rPr>
        <w:t xml:space="preserve">영어:  </w:t>
      </w:r>
      <w:r>
        <w:rPr>
          <w:color w:val="555555"/>
          <w:sz w:val="20"/>
        </w:rPr>
        <w:t>These few words shake even the deaf awake — there must have been pedantic scholars at the time who insisted on discussing poetry through the lens of classical studies.</w:t>
      </w:r>
    </w:p>
    <w:p>
      <w:pPr>
        <w:spacing w:after="0"/>
      </w:pPr>
      <w:r>
        <w:rPr>
          <w:b/>
          <w:color w:val="2E86C1"/>
          <w:sz w:val="22"/>
        </w:rPr>
        <w:t xml:space="preserve">中文:  </w:t>
      </w:r>
      <w:r>
        <w:rPr>
          <w:sz w:val="22"/>
        </w:rPr>
        <w:t>袁枚用振聋发聩来赞美这段话见解深刻，能打破那些迂腐文人用经学来谈诗的错误观念，从此这个成语就用来形容言论或文章具有极大的启发和震撼力量。</w:t>
      </w:r>
    </w:p>
    <w:p>
      <w:pPr>
        <w:spacing w:after="0"/>
      </w:pPr>
      <w:r>
        <w:rPr>
          <w:b/>
          <w:color w:val="6C3A9E"/>
          <w:sz w:val="20"/>
        </w:rPr>
        <w:t xml:space="preserve">拼音:  </w:t>
      </w:r>
      <w:r>
        <w:rPr>
          <w:i/>
          <w:color w:val="555555"/>
          <w:sz w:val="20"/>
        </w:rPr>
        <w:t>yuán Méi yòng zhèn lóng fā kuì lái zànměi zhè duàn huà jiànjiě shēnkè, néng dǎpò nàxiē yūfǔ wénrén yòng jīng xué lái tán shī de cuòwù guānniàn, cóng cǐ zhège chéngyǔ jiù yòng lái xíngróng yánlùn huò wénzhāng jùyǒu jí dà de qǐfā hé zhènhàn lìliàng.</w:t>
      </w:r>
    </w:p>
    <w:p>
      <w:pPr>
        <w:spacing w:after="160"/>
      </w:pPr>
      <w:r>
        <w:rPr>
          <w:b/>
          <w:color w:val="1E8B4C"/>
          <w:sz w:val="20"/>
        </w:rPr>
        <w:t xml:space="preserve">영어:  </w:t>
      </w:r>
      <w:r>
        <w:rPr>
          <w:color w:val="555555"/>
          <w:sz w:val="20"/>
        </w:rPr>
        <w:t>Yuan Mei used 振聋发聩 to praise those words for their depth and power to shatter the mistaken views of pedantic scholars. From then on, the idiom came to describe speech and writing with tremendous power to enlighten and shake people's thinking.</w:t>
      </w:r>
    </w:p>
    <w:p>
      <w:pPr>
        <w:spacing w:before="240" w:after="80"/>
      </w:pPr>
      <w:r>
        <w:rPr>
          <w:b/>
          <w:color w:val="1A5C9A"/>
          <w:sz w:val="28"/>
        </w:rPr>
        <w:t>⑥ 例句与片段回顾</w:t>
      </w:r>
    </w:p>
    <w:p>
      <w:r>
        <w:rPr>
          <w:b/>
          <w:color w:val="E67E22"/>
          <w:sz w:val="22"/>
        </w:rPr>
        <w:t>例句 1</w:t>
      </w:r>
    </w:p>
    <w:p>
      <w:pPr>
        <w:spacing w:after="0"/>
      </w:pPr>
      <w:r>
        <w:rPr>
          <w:b/>
          <w:color w:val="2E86C1"/>
          <w:sz w:val="22"/>
        </w:rPr>
        <w:t xml:space="preserve">中文:  </w:t>
      </w:r>
      <w:r>
        <w:rPr>
          <w:sz w:val="22"/>
        </w:rPr>
        <w:t>鲁迅的文章振聋发聩，唤醒了无数沉睡的国人。</w:t>
      </w:r>
    </w:p>
    <w:p>
      <w:pPr>
        <w:spacing w:after="0"/>
      </w:pPr>
      <w:r>
        <w:rPr>
          <w:b/>
          <w:color w:val="6C3A9E"/>
          <w:sz w:val="20"/>
        </w:rPr>
        <w:t xml:space="preserve">拼音:  </w:t>
      </w:r>
      <w:r>
        <w:rPr>
          <w:i/>
          <w:color w:val="555555"/>
          <w:sz w:val="20"/>
        </w:rPr>
        <w:t>lǔ Xùn de wénzhāng zhèn lóng fā kuì, huànxǐng le wúshù chénshuì de guórén.</w:t>
      </w:r>
    </w:p>
    <w:p>
      <w:pPr>
        <w:spacing w:after="160"/>
      </w:pPr>
      <w:r>
        <w:rPr>
          <w:b/>
          <w:color w:val="1E8B4C"/>
          <w:sz w:val="20"/>
        </w:rPr>
        <w:t xml:space="preserve">영어:  </w:t>
      </w:r>
      <w:r>
        <w:rPr>
          <w:color w:val="555555"/>
          <w:sz w:val="20"/>
        </w:rPr>
        <w:t>Lu Xun's essays were profoundly awakening, rousing countless countrymen who had been asleep.</w:t>
      </w:r>
    </w:p>
    <w:p>
      <w:pPr>
        <w:spacing w:after="0"/>
      </w:pPr>
      <w:r>
        <w:rPr>
          <w:b/>
          <w:color w:val="2E86C1"/>
          <w:sz w:val="22"/>
        </w:rPr>
        <w:t xml:space="preserve">中文:  </w:t>
      </w:r>
      <w:r>
        <w:rPr>
          <w:sz w:val="22"/>
        </w:rPr>
        <w:t>鲁迅是中国现代文学的代表作家，他的文章辛辣犀利，直指社会的弊病，让当时的中国人重新思考自己的处境和命运。</w:t>
      </w:r>
    </w:p>
    <w:p>
      <w:pPr>
        <w:spacing w:after="0"/>
      </w:pPr>
      <w:r>
        <w:rPr>
          <w:b/>
          <w:color w:val="6C3A9E"/>
          <w:sz w:val="20"/>
        </w:rPr>
        <w:t xml:space="preserve">拼音:  </w:t>
      </w:r>
      <w:r>
        <w:rPr>
          <w:i/>
          <w:color w:val="555555"/>
          <w:sz w:val="20"/>
        </w:rPr>
        <w:t>lǔ Xùn shì Zhōngguó xiàndài wénxué de dàibiǎo zuòjiā, tā de wénzhāng xīnlà xīlì, zhí zhǐ shèhuì de bìbìng, ràng dāngshí de Zhōngguó rén chóngxīn sīkǎo zìjǐ de chǔjìng hé mìngyùn.</w:t>
      </w:r>
    </w:p>
    <w:p>
      <w:pPr>
        <w:spacing w:after="160"/>
      </w:pPr>
      <w:r>
        <w:rPr>
          <w:b/>
          <w:color w:val="1E8B4C"/>
          <w:sz w:val="20"/>
        </w:rPr>
        <w:t xml:space="preserve">영어:  </w:t>
      </w:r>
      <w:r>
        <w:rPr>
          <w:color w:val="555555"/>
          <w:sz w:val="20"/>
        </w:rPr>
        <w:t>Lu Xun is a defining writer of modern Chinese literature. His sharp, biting prose pointed directly at society's ills, making people rethink their circumstances and fate.</w:t>
      </w:r>
    </w:p>
    <w:p>
      <w:pPr>
        <w:spacing w:after="0"/>
      </w:pPr>
      <w:r>
        <w:rPr>
          <w:b/>
          <w:color w:val="2E86C1"/>
          <w:sz w:val="22"/>
        </w:rPr>
        <w:t xml:space="preserve">中文:  </w:t>
      </w:r>
      <w:r>
        <w:rPr>
          <w:sz w:val="22"/>
        </w:rPr>
        <w:t>这里用振聋发聩，是说他的文章具有震撼人心、唤醒民众意识的强大力量。</w:t>
      </w:r>
    </w:p>
    <w:p>
      <w:pPr>
        <w:spacing w:after="0"/>
      </w:pPr>
      <w:r>
        <w:rPr>
          <w:b/>
          <w:color w:val="6C3A9E"/>
          <w:sz w:val="20"/>
        </w:rPr>
        <w:t xml:space="preserve">拼音:  </w:t>
      </w:r>
      <w:r>
        <w:rPr>
          <w:i/>
          <w:color w:val="555555"/>
          <w:sz w:val="20"/>
        </w:rPr>
        <w:t>zhèlǐ yòng zhèn lóng fā kuì, shì shuō tā de wénzhāng jùyǒu zhènhàn rén xīn, huànxǐng mínzhòng yìshí de qiángdà lìliàng.</w:t>
      </w:r>
    </w:p>
    <w:p>
      <w:pPr>
        <w:spacing w:after="160"/>
      </w:pPr>
      <w:r>
        <w:rPr>
          <w:b/>
          <w:color w:val="1E8B4C"/>
          <w:sz w:val="20"/>
        </w:rPr>
        <w:t xml:space="preserve">영어:  </w:t>
      </w:r>
      <w:r>
        <w:rPr>
          <w:color w:val="555555"/>
          <w:sz w:val="20"/>
        </w:rPr>
        <w:t>Using 振聋发聩 here means his writing had the power to shake hearts and awaken public consciousness.</w:t>
      </w:r>
    </w:p>
    <w:p>
      <w:r>
        <w:rPr>
          <w:b/>
          <w:color w:val="E67E22"/>
          <w:sz w:val="22"/>
        </w:rPr>
        <w:t>例句 2</w:t>
      </w:r>
    </w:p>
    <w:p>
      <w:pPr>
        <w:spacing w:after="0"/>
      </w:pPr>
      <w:r>
        <w:rPr>
          <w:b/>
          <w:color w:val="2E86C1"/>
          <w:sz w:val="22"/>
        </w:rPr>
        <w:t xml:space="preserve">中文:  </w:t>
      </w:r>
      <w:r>
        <w:rPr>
          <w:sz w:val="22"/>
        </w:rPr>
        <w:t>老师说的那句话振聋发聩，让我重新思考了自己的人生方向。</w:t>
      </w:r>
    </w:p>
    <w:p>
      <w:pPr>
        <w:spacing w:after="0"/>
      </w:pPr>
      <w:r>
        <w:rPr>
          <w:b/>
          <w:color w:val="6C3A9E"/>
          <w:sz w:val="20"/>
        </w:rPr>
        <w:t xml:space="preserve">拼音:  </w:t>
      </w:r>
      <w:r>
        <w:rPr>
          <w:i/>
          <w:color w:val="555555"/>
          <w:sz w:val="20"/>
        </w:rPr>
        <w:t>lǎoshī shuō de nà jù huà zhèn lóng fā kuì, ràng wǒ chóngxīn sīkǎo le zìjǐ de rénshēng fāngxiàng.</w:t>
      </w:r>
    </w:p>
    <w:p>
      <w:pPr>
        <w:spacing w:after="160"/>
      </w:pPr>
      <w:r>
        <w:rPr>
          <w:b/>
          <w:color w:val="1E8B4C"/>
          <w:sz w:val="20"/>
        </w:rPr>
        <w:t xml:space="preserve">영어:  </w:t>
      </w:r>
      <w:r>
        <w:rPr>
          <w:color w:val="555555"/>
          <w:sz w:val="20"/>
        </w:rPr>
        <w:t>My teacher's words were like a profound wake-up call, making me reconsider the direction of my life.</w:t>
      </w:r>
    </w:p>
    <w:p>
      <w:pPr>
        <w:spacing w:after="0"/>
      </w:pPr>
      <w:r>
        <w:rPr>
          <w:b/>
          <w:color w:val="2E86C1"/>
          <w:sz w:val="22"/>
        </w:rPr>
        <w:t xml:space="preserve">中文:  </w:t>
      </w:r>
      <w:r>
        <w:rPr>
          <w:sz w:val="22"/>
        </w:rPr>
        <w:t>有时候，一句看似简单的话，却能改变一个人的一生。</w:t>
      </w:r>
    </w:p>
    <w:p>
      <w:pPr>
        <w:spacing w:after="0"/>
      </w:pPr>
      <w:r>
        <w:rPr>
          <w:b/>
          <w:color w:val="6C3A9E"/>
          <w:sz w:val="20"/>
        </w:rPr>
        <w:t xml:space="preserve">拼音:  </w:t>
      </w:r>
      <w:r>
        <w:rPr>
          <w:i/>
          <w:color w:val="555555"/>
          <w:sz w:val="20"/>
        </w:rPr>
        <w:t>yǒu shíhòu, yī jù kàn sì jiǎndān de huà, què néng gǎibiàn yī gè rén de yīshēng.</w:t>
      </w:r>
    </w:p>
    <w:p>
      <w:pPr>
        <w:spacing w:after="160"/>
      </w:pPr>
      <w:r>
        <w:rPr>
          <w:b/>
          <w:color w:val="1E8B4C"/>
          <w:sz w:val="20"/>
        </w:rPr>
        <w:t xml:space="preserve">영어:  </w:t>
      </w:r>
      <w:r>
        <w:rPr>
          <w:color w:val="555555"/>
          <w:sz w:val="20"/>
        </w:rPr>
        <w:t>Sometimes, a seemingly simple sentence can change the course of a person's entire life.</w:t>
      </w:r>
    </w:p>
    <w:p>
      <w:pPr>
        <w:spacing w:after="0"/>
      </w:pPr>
      <w:r>
        <w:rPr>
          <w:b/>
          <w:color w:val="2E86C1"/>
          <w:sz w:val="22"/>
        </w:rPr>
        <w:t xml:space="preserve">中文:  </w:t>
      </w:r>
      <w:r>
        <w:rPr>
          <w:sz w:val="22"/>
        </w:rPr>
        <w:t>这里的振聋发聩是说那句话有强大的启发力，不是字面上的声音大，而是思想上的冲击和触动。</w:t>
      </w:r>
    </w:p>
    <w:p>
      <w:pPr>
        <w:spacing w:after="0"/>
      </w:pPr>
      <w:r>
        <w:rPr>
          <w:b/>
          <w:color w:val="6C3A9E"/>
          <w:sz w:val="20"/>
        </w:rPr>
        <w:t xml:space="preserve">拼音:  </w:t>
      </w:r>
      <w:r>
        <w:rPr>
          <w:i/>
          <w:color w:val="555555"/>
          <w:sz w:val="20"/>
        </w:rPr>
        <w:t>zhèlǐ de zhèn lóng fā kuì shì shuō nà jù huà yǒu qiángdà de qǐfā lì, bù shì zìmiàn shàng de shēngyīn dà, ér shì sīxiǎng shàng de chōngjī hé chùdòng.</w:t>
      </w:r>
    </w:p>
    <w:p>
      <w:pPr>
        <w:spacing w:after="160"/>
      </w:pPr>
      <w:r>
        <w:rPr>
          <w:b/>
          <w:color w:val="1E8B4C"/>
          <w:sz w:val="20"/>
        </w:rPr>
        <w:t xml:space="preserve">영어:  </w:t>
      </w:r>
      <w:r>
        <w:rPr>
          <w:color w:val="555555"/>
          <w:sz w:val="20"/>
        </w:rPr>
        <w:t>Here, 振聋发聩 describes the great inspirational force of those words — not literal loudness, but a shock and a stirring of the mind.</w:t>
      </w:r>
    </w:p>
    <w:p>
      <w:pPr>
        <w:spacing w:after="0"/>
      </w:pPr>
      <w:r>
        <w:rPr>
          <w:b/>
          <w:color w:val="2E86C1"/>
          <w:sz w:val="22"/>
        </w:rPr>
        <w:t xml:space="preserve">中文:  </w:t>
      </w:r>
      <w:r>
        <w:rPr>
          <w:sz w:val="22"/>
        </w:rPr>
        <w:t>那我们回头再来看一下开头的影视片段——</w:t>
      </w:r>
    </w:p>
    <w:p>
      <w:pPr>
        <w:spacing w:after="0"/>
      </w:pPr>
      <w:r>
        <w:rPr>
          <w:b/>
          <w:color w:val="6C3A9E"/>
          <w:sz w:val="20"/>
        </w:rPr>
        <w:t xml:space="preserve">拼音:  </w:t>
      </w:r>
      <w:r>
        <w:rPr>
          <w:i/>
          <w:color w:val="555555"/>
          <w:sz w:val="20"/>
        </w:rPr>
        <w:t>nà wǒmen huítóu zài lái kàn yīxià kāitóu de yǐngshì piànduàn——</w:t>
      </w:r>
    </w:p>
    <w:p>
      <w:pPr>
        <w:spacing w:after="160"/>
      </w:pPr>
      <w:r>
        <w:rPr>
          <w:b/>
          <w:color w:val="1E8B4C"/>
          <w:sz w:val="20"/>
        </w:rPr>
        <w:t xml:space="preserve">영어:  </w:t>
      </w:r>
      <w:r>
        <w:rPr>
          <w:color w:val="555555"/>
          <w:sz w:val="20"/>
        </w:rPr>
        <w:t>Now let's go back and look at the opening drama clip again——</w:t>
      </w:r>
    </w:p>
    <w:p>
      <w:r>
        <w:rPr>
          <w:i/>
        </w:rPr>
        <w:t>【影视片段回放】</w:t>
      </w:r>
    </w:p>
    <w:p>
      <w:pPr>
        <w:spacing w:after="0"/>
      </w:pPr>
      <w:r>
        <w:rPr>
          <w:b/>
          <w:color w:val="2E86C1"/>
          <w:sz w:val="22"/>
        </w:rPr>
        <w:t xml:space="preserve">中文:  </w:t>
      </w:r>
      <w:r>
        <w:rPr>
          <w:sz w:val="22"/>
        </w:rPr>
        <w:t>好，现在让我们来回顾一下今天学到的成语：振聋发聩，zhèn lóng fā kuì。</w:t>
      </w:r>
    </w:p>
    <w:p>
      <w:pPr>
        <w:spacing w:after="0"/>
      </w:pPr>
      <w:r>
        <w:rPr>
          <w:b/>
          <w:color w:val="6C3A9E"/>
          <w:sz w:val="20"/>
        </w:rPr>
        <w:t xml:space="preserve">拼音:  </w:t>
      </w:r>
      <w:r>
        <w:rPr>
          <w:i/>
          <w:color w:val="555555"/>
          <w:sz w:val="20"/>
        </w:rPr>
        <w:t>hǎo, xiànzài ràng wǒmen lái huígù yīxià jīntiān xué dào de chéngyǔ: zhèn lóng fā kuì.</w:t>
      </w:r>
    </w:p>
    <w:p>
      <w:pPr>
        <w:spacing w:after="160"/>
      </w:pPr>
      <w:r>
        <w:rPr>
          <w:b/>
          <w:color w:val="1E8B4C"/>
          <w:sz w:val="20"/>
        </w:rPr>
        <w:t xml:space="preserve">영어:  </w:t>
      </w:r>
      <w:r>
        <w:rPr>
          <w:color w:val="555555"/>
          <w:sz w:val="20"/>
        </w:rPr>
        <w:t>Alright, let's now review the idiom we've learned today: 振聋发聩, zhèn lóng fā kuì.</w:t>
      </w:r>
    </w:p>
    <w:p>
      <w:pPr>
        <w:spacing w:after="0"/>
      </w:pPr>
      <w:r>
        <w:rPr>
          <w:b/>
          <w:color w:val="2E86C1"/>
          <w:sz w:val="22"/>
        </w:rPr>
        <w:t xml:space="preserve">中文:  </w:t>
      </w:r>
      <w:r>
        <w:rPr>
          <w:sz w:val="22"/>
        </w:rPr>
        <w:t>振聋发聩，形容语言、文章或思想具有强大的启发力量，能唤醒麻木糊涂的人，让人茅塞顿开。</w:t>
      </w:r>
    </w:p>
    <w:p>
      <w:pPr>
        <w:spacing w:after="0"/>
      </w:pPr>
      <w:r>
        <w:rPr>
          <w:b/>
          <w:color w:val="6C3A9E"/>
          <w:sz w:val="20"/>
        </w:rPr>
        <w:t xml:space="preserve">拼音:  </w:t>
      </w:r>
      <w:r>
        <w:rPr>
          <w:i/>
          <w:color w:val="555555"/>
          <w:sz w:val="20"/>
        </w:rPr>
        <w:t>zhèn lóng fā kuì, xíngróng yǔyán, wénzhāng huò sīxiǎng jùyǒu qiángdà de qǐfā lìliàng, néng huànxǐng mámù hútu de rén, ràng rén máo sè dùn kāi.</w:t>
      </w:r>
    </w:p>
    <w:p>
      <w:pPr>
        <w:spacing w:after="160"/>
      </w:pPr>
      <w:r>
        <w:rPr>
          <w:b/>
          <w:color w:val="1E8B4C"/>
          <w:sz w:val="20"/>
        </w:rPr>
        <w:t xml:space="preserve">영어:  </w:t>
      </w:r>
      <w:r>
        <w:rPr>
          <w:color w:val="555555"/>
          <w:sz w:val="20"/>
        </w:rPr>
        <w:t>振聋发聩 describes language, writing, or ideas with immense power to enlighten — waking up those who are numb or confused, making people suddenly see the light.</w:t>
      </w:r>
    </w:p>
    <w:p>
      <w:pPr>
        <w:spacing w:after="0"/>
      </w:pPr>
      <w:r>
        <w:rPr>
          <w:b/>
          <w:color w:val="2E86C1"/>
          <w:sz w:val="22"/>
        </w:rPr>
        <w:t xml:space="preserve">中文:  </w:t>
      </w:r>
      <w:r>
        <w:rPr>
          <w:sz w:val="22"/>
        </w:rPr>
        <w:t>这是一个褒义词，语气正式，通常用来称赞别人的话语或文章很有力量。大家学会了吗？</w:t>
      </w:r>
    </w:p>
    <w:p>
      <w:pPr>
        <w:spacing w:after="0"/>
      </w:pPr>
      <w:r>
        <w:rPr>
          <w:b/>
          <w:color w:val="6C3A9E"/>
          <w:sz w:val="20"/>
        </w:rPr>
        <w:t xml:space="preserve">拼音:  </w:t>
      </w:r>
      <w:r>
        <w:rPr>
          <w:i/>
          <w:color w:val="555555"/>
          <w:sz w:val="20"/>
        </w:rPr>
        <w:t>zhè shì yī gè bāoyì cí, yǔqì zhèngshì, tōngcháng yòng lái chēngzàn biéren de huàyǔ huò wénzhāng hěn yǒu lìliàng. Dàjiā xué huì le ma?</w:t>
      </w:r>
    </w:p>
    <w:p>
      <w:pPr>
        <w:spacing w:after="160"/>
      </w:pPr>
      <w:r>
        <w:rPr>
          <w:b/>
          <w:color w:val="1E8B4C"/>
          <w:sz w:val="20"/>
        </w:rPr>
        <w:t xml:space="preserve">영어:  </w:t>
      </w:r>
      <w:r>
        <w:rPr>
          <w:color w:val="555555"/>
          <w:sz w:val="20"/>
        </w:rPr>
        <w:t>It's a positive term, formal in register, usually used to praise someone's words or writing for their powerful impact. Did everyone get it?</w:t>
      </w:r>
    </w:p>
    <w:p>
      <w:pPr>
        <w:spacing w:before="240" w:after="80"/>
      </w:pPr>
      <w:r>
        <w:rPr>
          <w:b/>
          <w:color w:val="1A5C9A"/>
          <w:sz w:val="28"/>
        </w:rPr>
        <w:t>⑥-B 填空练习</w:t>
      </w:r>
    </w:p>
    <w:p>
      <w:pPr>
        <w:spacing w:after="40"/>
      </w:pPr>
      <w:r>
        <w:rPr>
          <w:b/>
          <w:color w:val="2E86C1"/>
          <w:sz w:val="22"/>
        </w:rPr>
        <w:t xml:space="preserve">Q1.  </w:t>
      </w:r>
      <w:r>
        <w:rPr>
          <w:sz w:val="24"/>
        </w:rPr>
        <w:t>这本书的观点________，让很多人重新看待历史。</w:t>
      </w:r>
    </w:p>
    <w:p>
      <w:pPr>
        <w:spacing w:after="40"/>
      </w:pPr>
      <w:r>
        <w:rPr>
          <w:i/>
          <w:color w:val="AAAAAA"/>
          <w:sz w:val="20"/>
        </w:rPr>
        <w:t xml:space="preserve">      The views in this book ________, making many people reconsider history.</w:t>
      </w:r>
    </w:p>
    <w:p>
      <w:pPr>
        <w:spacing w:after="200"/>
      </w:pPr>
      <w:r>
        <w:rPr>
          <w:sz w:val="22"/>
        </w:rPr>
        <w:t xml:space="preserve">✅  </w:t>
      </w:r>
      <w:r>
        <w:rPr>
          <w:b/>
          <w:color w:val="1E8B4C"/>
          <w:sz w:val="22"/>
        </w:rPr>
        <w:t>这本书的观点振聋发聩，让很多人重新看待历史。</w:t>
      </w:r>
    </w:p>
    <w:p>
      <w:pPr>
        <w:spacing w:after="240"/>
      </w:pPr>
      <w:r>
        <w:rPr>
          <w:i/>
          <w:color w:val="AAAAAA"/>
          <w:sz w:val="20"/>
        </w:rPr>
        <w:t xml:space="preserve">      The views in this book were profoundly awakening, making many people reconsider history.</w:t>
      </w:r>
    </w:p>
    <w:p>
      <w:pPr>
        <w:spacing w:after="40"/>
      </w:pPr>
      <w:r>
        <w:rPr>
          <w:b/>
          <w:color w:val="2E86C1"/>
          <w:sz w:val="22"/>
        </w:rPr>
        <w:t xml:space="preserve">Q2.  </w:t>
      </w:r>
      <w:r>
        <w:rPr>
          <w:sz w:val="24"/>
        </w:rPr>
        <w:t>他的演讲________，台下的听众都陷入了深思。</w:t>
      </w:r>
    </w:p>
    <w:p>
      <w:pPr>
        <w:spacing w:after="40"/>
      </w:pPr>
      <w:r>
        <w:rPr>
          <w:i/>
          <w:color w:val="AAAAAA"/>
          <w:sz w:val="20"/>
        </w:rPr>
        <w:t xml:space="preserve">      His speech ________, leaving the audience deep in thought.</w:t>
      </w:r>
    </w:p>
    <w:p>
      <w:pPr>
        <w:spacing w:after="200"/>
      </w:pPr>
      <w:r>
        <w:rPr>
          <w:sz w:val="22"/>
        </w:rPr>
        <w:t xml:space="preserve">✅  </w:t>
      </w:r>
      <w:r>
        <w:rPr>
          <w:b/>
          <w:color w:val="1E8B4C"/>
          <w:sz w:val="22"/>
        </w:rPr>
        <w:t>他的演讲振聋发聩，台下的听众都陷入了深思。</w:t>
      </w:r>
    </w:p>
    <w:p>
      <w:pPr>
        <w:spacing w:after="240"/>
      </w:pPr>
      <w:r>
        <w:rPr>
          <w:i/>
          <w:color w:val="AAAAAA"/>
          <w:sz w:val="20"/>
        </w:rPr>
        <w:t xml:space="preserve">      His speech was deeply enlightening, leaving the entire audience in profound reflection.</w:t>
      </w:r>
    </w:p>
    <w:p>
      <w:pPr>
        <w:spacing w:after="40"/>
      </w:pPr>
      <w:r>
        <w:rPr>
          <w:b/>
          <w:color w:val="2E86C1"/>
          <w:sz w:val="22"/>
        </w:rPr>
        <w:t xml:space="preserve">Q3.  </w:t>
      </w:r>
      <w:r>
        <w:rPr>
          <w:sz w:val="24"/>
        </w:rPr>
        <w:t>那篇文章________，改变了我对这件事的看法。</w:t>
      </w:r>
    </w:p>
    <w:p>
      <w:pPr>
        <w:spacing w:after="40"/>
      </w:pPr>
      <w:r>
        <w:rPr>
          <w:i/>
          <w:color w:val="AAAAAA"/>
          <w:sz w:val="20"/>
        </w:rPr>
        <w:t xml:space="preserve">      That article ________, changing my view on the matter.</w:t>
      </w:r>
    </w:p>
    <w:p>
      <w:pPr>
        <w:spacing w:after="200"/>
      </w:pPr>
      <w:r>
        <w:rPr>
          <w:sz w:val="22"/>
        </w:rPr>
        <w:t xml:space="preserve">✅  </w:t>
      </w:r>
      <w:r>
        <w:rPr>
          <w:b/>
          <w:color w:val="1E8B4C"/>
          <w:sz w:val="22"/>
        </w:rPr>
        <w:t>那篇文章振聋发聩，改变了我对这件事的看法。</w:t>
      </w:r>
    </w:p>
    <w:p>
      <w:pPr>
        <w:spacing w:after="240"/>
      </w:pPr>
      <w:r>
        <w:rPr>
          <w:i/>
          <w:color w:val="AAAAAA"/>
          <w:sz w:val="20"/>
        </w:rPr>
        <w:t xml:space="preserve">      That article was like a wake-up call, completely changing the way I see the matter.</w:t>
      </w:r>
    </w:p>
    <w:p>
      <w:pPr>
        <w:spacing w:before="240" w:after="80"/>
      </w:pPr>
      <w:r>
        <w:rPr>
          <w:b/>
          <w:color w:val="1A5C9A"/>
          <w:sz w:val="28"/>
        </w:rPr>
        <w:t>⑦ 使用注意</w:t>
      </w:r>
    </w:p>
    <w:p>
      <w:pPr>
        <w:spacing w:after="0"/>
      </w:pPr>
      <w:r>
        <w:rPr>
          <w:b/>
          <w:color w:val="2E86C1"/>
          <w:sz w:val="22"/>
        </w:rPr>
        <w:t xml:space="preserve">中文:  </w:t>
      </w:r>
      <w:r>
        <w:rPr>
          <w:sz w:val="22"/>
        </w:rPr>
        <w:t>振聋发聩通常用来形容话语、文章、思想，不用来形容字面上的声音大。</w:t>
      </w:r>
    </w:p>
    <w:p>
      <w:pPr>
        <w:spacing w:after="0"/>
      </w:pPr>
      <w:r>
        <w:rPr>
          <w:b/>
          <w:color w:val="6C3A9E"/>
          <w:sz w:val="20"/>
        </w:rPr>
        <w:t xml:space="preserve">拼音:  </w:t>
      </w:r>
      <w:r>
        <w:rPr>
          <w:i/>
          <w:color w:val="555555"/>
          <w:sz w:val="20"/>
        </w:rPr>
        <w:t>zhèn lóng fā kuì tōngcháng yòng lái xíngróng huàyǔ, wénzhāng, sīxiǎng, bù yòng lái xíngróng zìmiàn shàng de shēngyīn dà.</w:t>
      </w:r>
    </w:p>
    <w:p>
      <w:pPr>
        <w:spacing w:after="160"/>
      </w:pPr>
      <w:r>
        <w:rPr>
          <w:b/>
          <w:color w:val="1E8B4C"/>
          <w:sz w:val="20"/>
        </w:rPr>
        <w:t xml:space="preserve">영어:  </w:t>
      </w:r>
      <w:r>
        <w:rPr>
          <w:color w:val="555555"/>
          <w:sz w:val="20"/>
        </w:rPr>
        <w:t>振聋发聩 is used to describe words, writing, or ideas — not literal loudness of sound.</w:t>
      </w:r>
    </w:p>
    <w:p>
      <w:pPr>
        <w:spacing w:after="0"/>
      </w:pPr>
      <w:r>
        <w:rPr>
          <w:b/>
          <w:color w:val="2E86C1"/>
          <w:sz w:val="22"/>
        </w:rPr>
        <w:t xml:space="preserve">中文:  </w:t>
      </w:r>
      <w:r>
        <w:rPr>
          <w:sz w:val="22"/>
        </w:rPr>
        <w:t>注意区分：震耳欲聋（zhèn ěr yù lóng）是形容声音非常大，几乎要把耳朵震聋，这是字面意思；而振聋发聩是比喻性的，指思想上的震撼和启迪。</w:t>
      </w:r>
    </w:p>
    <w:p>
      <w:pPr>
        <w:spacing w:after="0"/>
      </w:pPr>
      <w:r>
        <w:rPr>
          <w:b/>
          <w:color w:val="6C3A9E"/>
          <w:sz w:val="20"/>
        </w:rPr>
        <w:t xml:space="preserve">拼音:  </w:t>
      </w:r>
      <w:r>
        <w:rPr>
          <w:i/>
          <w:color w:val="555555"/>
          <w:sz w:val="20"/>
        </w:rPr>
        <w:t>zhùyì qūfēn: zhèn ěr yù lóng shì xíngróng shēngyīn fēicháng dà, jīhū yào bǎ ěrduǒ zhèn lóng, zhè shì zìmiàn yìsi; ér zhèn lóng fā kuì shì bǐyù xìng de, zhǐ sīxiǎng shàng de zhènhàn hé qǐdí.</w:t>
      </w:r>
    </w:p>
    <w:p>
      <w:pPr>
        <w:spacing w:after="160"/>
      </w:pPr>
      <w:r>
        <w:rPr>
          <w:b/>
          <w:color w:val="1E8B4C"/>
          <w:sz w:val="20"/>
        </w:rPr>
        <w:t xml:space="preserve">영어:  </w:t>
      </w:r>
      <w:r>
        <w:rPr>
          <w:color w:val="555555"/>
          <w:sz w:val="20"/>
        </w:rPr>
        <w:t>Note the contrast: 震耳欲聋 (ep26!) literally means deafeningly loud — a sound so loud it nearly deafens you; 振聋发聩 is figurative — a shock and awakening to the mind.</w:t>
      </w:r>
    </w:p>
    <w:p>
      <w:pPr>
        <w:spacing w:after="0"/>
      </w:pPr>
      <w:r>
        <w:rPr>
          <w:b/>
          <w:color w:val="2E86C1"/>
          <w:sz w:val="22"/>
        </w:rPr>
        <w:t xml:space="preserve">中文:  </w:t>
      </w:r>
      <w:r>
        <w:rPr>
          <w:sz w:val="22"/>
        </w:rPr>
        <w:t>振聋发聩是褒义词，语气正式，多用于书面语或正式演讲中，日常口语较少用。</w:t>
      </w:r>
    </w:p>
    <w:p>
      <w:pPr>
        <w:spacing w:after="0"/>
      </w:pPr>
      <w:r>
        <w:rPr>
          <w:b/>
          <w:color w:val="6C3A9E"/>
          <w:sz w:val="20"/>
        </w:rPr>
        <w:t xml:space="preserve">拼音:  </w:t>
      </w:r>
      <w:r>
        <w:rPr>
          <w:i/>
          <w:color w:val="555555"/>
          <w:sz w:val="20"/>
        </w:rPr>
        <w:t>zhèn lóng fā kuì shì bāoyì cí, yǔqì zhèngshì, duō yòng yú shūmiàn yǔ huò zhèngshì yǎnjiǎng zhōng, rìcháng kǒuyǔ jiào shǎo yòng.</w:t>
      </w:r>
    </w:p>
    <w:p>
      <w:pPr>
        <w:spacing w:after="160"/>
      </w:pPr>
      <w:r>
        <w:rPr>
          <w:b/>
          <w:color w:val="1E8B4C"/>
          <w:sz w:val="20"/>
        </w:rPr>
        <w:t xml:space="preserve">영어:  </w:t>
      </w:r>
      <w:r>
        <w:rPr>
          <w:color w:val="555555"/>
          <w:sz w:val="20"/>
        </w:rPr>
        <w:t>振聋发聩 is a positive term, formal in register — most at home in written prose or formal speech, less common in everyday conversation.</w:t>
      </w:r>
    </w:p>
    <w:p>
      <w:pPr>
        <w:spacing w:before="240" w:after="80"/>
      </w:pPr>
      <w:r>
        <w:rPr>
          <w:b/>
          <w:color w:val="1A5C9A"/>
          <w:sz w:val="28"/>
        </w:rPr>
        <w:t>⑧ 结尾</w:t>
      </w:r>
    </w:p>
    <w:p>
      <w:pPr>
        <w:spacing w:after="0"/>
      </w:pPr>
      <w:r>
        <w:rPr>
          <w:b/>
          <w:color w:val="2E86C1"/>
          <w:sz w:val="22"/>
        </w:rPr>
        <w:t xml:space="preserve">中文:  </w:t>
      </w:r>
      <w:r>
        <w:rPr>
          <w:sz w:val="22"/>
        </w:rPr>
        <w:t>下次当你读到一段话、或者听到一个演讲，感觉突然开窍了、看清楚了什么，就可以说：这段话真的振聋发聩！</w:t>
      </w:r>
    </w:p>
    <w:p>
      <w:pPr>
        <w:spacing w:after="0"/>
      </w:pPr>
      <w:r>
        <w:rPr>
          <w:b/>
          <w:color w:val="6C3A9E"/>
          <w:sz w:val="20"/>
        </w:rPr>
        <w:t xml:space="preserve">拼音:  </w:t>
      </w:r>
      <w:r>
        <w:rPr>
          <w:i/>
          <w:color w:val="555555"/>
          <w:sz w:val="20"/>
        </w:rPr>
        <w:t>xià cì dāng nǐ dú dào yī duàn huà, huòzhě tīng dào yī gè yǎnjiǎng, gǎnjué tūrán kāiqiào le, kàn qīngchǔ le shénme, jiù kěyǐ shuō: Zhè duàn huà zhēn de zhèn lóng fā kuì!</w:t>
      </w:r>
    </w:p>
    <w:p>
      <w:pPr>
        <w:spacing w:after="160"/>
      </w:pPr>
      <w:r>
        <w:rPr>
          <w:b/>
          <w:color w:val="1E8B4C"/>
          <w:sz w:val="20"/>
        </w:rPr>
        <w:t xml:space="preserve">영어:  </w:t>
      </w:r>
      <w:r>
        <w:rPr>
          <w:color w:val="555555"/>
          <w:sz w:val="20"/>
        </w:rPr>
        <w:t>Next time you read something or hear a speech that gives you that sudden aha moment — where everything becomes clear — try saying: 这段话真的振聋发聩!</w:t>
      </w:r>
    </w:p>
    <w:p>
      <w:pPr>
        <w:spacing w:after="0"/>
      </w:pPr>
      <w:r>
        <w:rPr>
          <w:b/>
          <w:color w:val="2E86C1"/>
          <w:sz w:val="22"/>
        </w:rPr>
        <w:t xml:space="preserve">中文:  </w:t>
      </w:r>
      <w:r>
        <w:rPr>
          <w:sz w:val="22"/>
        </w:rPr>
        <w:t>好了，今天就到这里。希望你学到了一点新的中文。如果你喜欢我的内容，欢迎点赞加关注小雪的中文屋。我们下次再见！</w:t>
      </w:r>
    </w:p>
    <w:p>
      <w:pPr>
        <w:spacing w:after="0"/>
      </w:pPr>
      <w:r>
        <w:rPr>
          <w:b/>
          <w:color w:val="6C3A9E"/>
          <w:sz w:val="20"/>
        </w:rPr>
        <w:t xml:space="preserve">拼音:  </w:t>
      </w:r>
      <w:r>
        <w:rPr>
          <w:i/>
          <w:color w:val="555555"/>
          <w:sz w:val="20"/>
        </w:rPr>
        <w:t>hǎo le, jīntiān jiù dào zhèlǐ. Xīwàng nǐ xué dào le yīdiǎn xīn de Zhōngwén. Rúguǒ nǐ xǐhuān wǒ de nèiróng, huānyíng diǎnzàn jiā guānzhù Xiǎo Xuě de Zhōngwén Wū. Wǒmen xià cì zàijiàn!</w:t>
      </w:r>
    </w:p>
    <w:p>
      <w:pPr>
        <w:spacing w:after="160"/>
      </w:pPr>
      <w:r>
        <w:rPr>
          <w:b/>
          <w:color w:val="1E8B4C"/>
          <w:sz w:val="20"/>
        </w:rPr>
        <w:t xml:space="preserve">영어:  </w:t>
      </w:r>
      <w:r>
        <w:rPr>
          <w:color w:val="555555"/>
          <w:sz w:val="20"/>
        </w:rPr>
        <w:t>Alright, that's all for today. I hope you picked up a little new Chinese. If you enjoy my content, please like and subscribe to Snowy's Chinese House. See you next time!</w:t>
      </w:r>
    </w:p>
    <w:p>
      <w:pPr>
        <w:spacing w:after="0"/>
      </w:pPr>
      <w:r>
        <w:rPr>
          <w:b/>
          <w:color w:val="2E86C1"/>
          <w:sz w:val="22"/>
        </w:rPr>
        <w:t xml:space="preserve">中文:  </w:t>
      </w:r>
      <w:r>
        <w:rPr>
          <w:sz w:val="22"/>
        </w:rPr>
        <w:t>好了，今天就到这里。希望你学到了一点新的中文。</w:t>
      </w:r>
    </w:p>
    <w:p>
      <w:pPr>
        <w:spacing w:after="0"/>
      </w:pPr>
      <w:r>
        <w:rPr>
          <w:b/>
          <w:color w:val="6C3A9E"/>
          <w:sz w:val="20"/>
        </w:rPr>
        <w:t xml:space="preserve">拼音:  </w:t>
      </w:r>
      <w:r>
        <w:rPr>
          <w:i/>
          <w:color w:val="555555"/>
          <w:sz w:val="20"/>
        </w:rPr>
        <w:t>hǎo le, jīntiān jiù dào zhèlǐ. Xīwàng nǐ xué dào le yīdiǎn xīn de zhōngwén.</w:t>
      </w:r>
    </w:p>
    <w:p>
      <w:pPr>
        <w:spacing w:after="160"/>
      </w:pPr>
      <w:r>
        <w:rPr>
          <w:b/>
          <w:color w:val="1E8B4C"/>
          <w:sz w:val="20"/>
        </w:rPr>
        <w:t xml:space="preserve">영어:  </w:t>
      </w:r>
      <w:r>
        <w:rPr>
          <w:color w:val="555555"/>
          <w:sz w:val="20"/>
        </w:rPr>
        <w:t>That's all for today. I hope you learned something new in Chinese.</w:t>
      </w:r>
    </w:p>
    <w:p>
      <w:pPr>
        <w:spacing w:after="0"/>
      </w:pPr>
      <w:r>
        <w:rPr>
          <w:b/>
          <w:color w:val="2E86C1"/>
          <w:sz w:val="22"/>
        </w:rPr>
        <w:t xml:space="preserve">中文:  </w:t>
      </w:r>
      <w:r>
        <w:rPr>
          <w:sz w:val="22"/>
        </w:rPr>
        <w:t>如果你喜欢我的内容，欢迎点赞加关注小雪的中文屋。我们下次再见！</w:t>
      </w:r>
    </w:p>
    <w:p>
      <w:pPr>
        <w:spacing w:after="0"/>
      </w:pPr>
      <w:r>
        <w:rPr>
          <w:b/>
          <w:color w:val="6C3A9E"/>
          <w:sz w:val="20"/>
        </w:rPr>
        <w:t xml:space="preserve">拼音:  </w:t>
      </w:r>
      <w:r>
        <w:rPr>
          <w:i/>
          <w:color w:val="555555"/>
          <w:sz w:val="20"/>
        </w:rPr>
        <w:t>rúguǒ nǐ xǐhuān wǒ de nèiróng, huānyíng diǎnzàn jiā guānzhù Xiǎo Xuě de Zhōngwén Wū. Wǒmen xià cì zàijiàn!</w:t>
      </w:r>
    </w:p>
    <w:p>
      <w:pPr>
        <w:spacing w:after="160"/>
      </w:pPr>
      <w:r>
        <w:rPr>
          <w:b/>
          <w:color w:val="1E8B4C"/>
          <w:sz w:val="20"/>
        </w:rPr>
        <w:t xml:space="preserve">영어:  </w:t>
      </w:r>
      <w:r>
        <w:rPr>
          <w:color w:val="555555"/>
          <w:sz w:val="20"/>
        </w:rPr>
        <w:t>If you enjoy my content, please like and subscribe to Snowy's Chinese House. See you next time!</w:t>
      </w:r>
    </w:p>
    <w:p/>
    <w:p>
      <w:pPr>
        <w:spacing w:before="40" w:after="40"/>
        <w:pBdr>
          <w:bottom w:val="single" w:sz="4" w:space="1" w:color="CCCCCC"/>
        </w:pBdr>
      </w:pPr>
    </w:p>
    <w:p>
      <w:pPr>
        <w:jc w:val="center"/>
      </w:pPr>
      <w:r>
        <w:rPr>
          <w:color w:val="AAAAAA"/>
          <w:sz w:val="18"/>
        </w:rPr>
        <w:t>✦ 小雪的中文屋 · Snowy's Chinese House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