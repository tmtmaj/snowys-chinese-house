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C9A"/>
          <w:sz w:val="56"/>
        </w:rPr>
        <w:t>震耳欲聋</w:t>
      </w:r>
    </w:p>
    <w:p>
      <w:pPr>
        <w:jc w:val="center"/>
      </w:pPr>
      <w:r>
        <w:rPr>
          <w:i/>
          <w:color w:val="7F8C8D"/>
          <w:sz w:val="26"/>
        </w:rPr>
        <w:t>zhèn ěr yù lóng</w:t>
      </w:r>
    </w:p>
    <w:p>
      <w:pPr>
        <w:jc w:val="center"/>
      </w:pPr>
      <w:r>
        <w:rPr>
          <w:color w:val="AAAAAA"/>
          <w:sz w:val="20"/>
        </w:rPr>
        <w:t>Chinese Idiom Series — 小雪的中文屋</w:t>
      </w:r>
    </w:p>
    <w:p/>
    <w:p>
      <w:pPr>
        <w:spacing w:before="40" w:after="40"/>
        <w:pBdr>
          <w:bottom w:val="single" w:sz="4" w:space="1" w:color="CCCCCC"/>
        </w:pBdr>
      </w:pPr>
    </w:p>
    <w:p/>
    <w:p>
      <w:pPr>
        <w:spacing w:before="240" w:after="80"/>
      </w:pPr>
      <w:r>
        <w:rPr>
          <w:b/>
          <w:color w:val="1A5C9A"/>
          <w:sz w:val="28"/>
        </w:rPr>
        <w:t>① 开场白</w:t>
      </w:r>
    </w:p>
    <w:p>
      <w:pPr>
        <w:spacing w:after="0"/>
      </w:pPr>
      <w:r>
        <w:rPr>
          <w:b/>
          <w:color w:val="2E86C1"/>
          <w:sz w:val="22"/>
        </w:rPr>
        <w:t xml:space="preserve">中文:  </w:t>
      </w:r>
      <w:r>
        <w:rPr>
          <w:sz w:val="22"/>
        </w:rPr>
        <w:t>大家好，欢迎来到小雪的中文屋。我是小雪，Snowy。</w:t>
      </w:r>
    </w:p>
    <w:p>
      <w:pPr>
        <w:spacing w:after="0"/>
      </w:pPr>
      <w:r>
        <w:rPr>
          <w:b/>
          <w:color w:val="6C3A9E"/>
          <w:sz w:val="20"/>
        </w:rPr>
        <w:t xml:space="preserve">拼音:  </w:t>
      </w:r>
      <w:r>
        <w:rPr>
          <w:i/>
          <w:color w:val="555555"/>
          <w:sz w:val="20"/>
        </w:rPr>
        <w:t>dàjiā hǎo, huānyíng lái dào xiǎo xuě de zhōngwén wū. Wǒ shì Xiǎo Xuě, Snowy.</w:t>
      </w:r>
    </w:p>
    <w:p>
      <w:pPr>
        <w:spacing w:after="160"/>
      </w:pPr>
      <w:r>
        <w:rPr>
          <w:b/>
          <w:color w:val="1E8B4C"/>
          <w:sz w:val="20"/>
        </w:rPr>
        <w:t xml:space="preserve">영어:  </w:t>
      </w:r>
      <w:r>
        <w:rPr>
          <w:color w:val="555555"/>
          <w:sz w:val="20"/>
        </w:rPr>
        <w:t>Hello everyone, welcome to Snowy's Chinese House. I'm Xiao Xue, Snowy.</w:t>
      </w:r>
    </w:p>
    <w:p>
      <w:pPr>
        <w:spacing w:after="0"/>
      </w:pPr>
      <w:r>
        <w:rPr>
          <w:b/>
          <w:color w:val="2E86C1"/>
          <w:sz w:val="22"/>
        </w:rPr>
        <w:t xml:space="preserve">中文:  </w:t>
      </w:r>
      <w:r>
        <w:rPr>
          <w:sz w:val="22"/>
        </w:rPr>
        <w:t>大家有没有遇到过这种情况——突然一声巨响，把你吓了一跳，耳朵里嗡嗡响，好半天才缓过来？</w:t>
      </w:r>
    </w:p>
    <w:p>
      <w:pPr>
        <w:spacing w:after="0"/>
      </w:pPr>
      <w:r>
        <w:rPr>
          <w:b/>
          <w:color w:val="6C3A9E"/>
          <w:sz w:val="20"/>
        </w:rPr>
        <w:t xml:space="preserve">拼音:  </w:t>
      </w:r>
      <w:r>
        <w:rPr>
          <w:i/>
          <w:color w:val="555555"/>
          <w:sz w:val="20"/>
        </w:rPr>
        <w:t>dàjiā yǒu méiyǒu yùdào guò zhè zhǒng qíngkuàng——tūrán yī shēng jù xiǎng, bǎ nǐ xià le yī tiào, ěrduo lǐ wēngwēng xiǎng, hǎo bàntiān cái huǎn guòlái?</w:t>
      </w:r>
    </w:p>
    <w:p>
      <w:pPr>
        <w:spacing w:after="160"/>
      </w:pPr>
      <w:r>
        <w:rPr>
          <w:b/>
          <w:color w:val="1E8B4C"/>
          <w:sz w:val="20"/>
        </w:rPr>
        <w:t xml:space="preserve">영어:  </w:t>
      </w:r>
      <w:r>
        <w:rPr>
          <w:color w:val="555555"/>
          <w:sz w:val="20"/>
        </w:rPr>
        <w:t>Has anyone ever experienced this — a sudden loud bang startles you, your ears ring, and it takes a while to recover?</w:t>
      </w:r>
    </w:p>
    <w:p>
      <w:pPr>
        <w:spacing w:after="0"/>
      </w:pPr>
      <w:r>
        <w:rPr>
          <w:b/>
          <w:color w:val="2E86C1"/>
          <w:sz w:val="22"/>
        </w:rPr>
        <w:t xml:space="preserve">中文:  </w:t>
      </w:r>
      <w:r>
        <w:rPr>
          <w:sz w:val="22"/>
        </w:rPr>
        <w:t>比如过年时的鞭炮声，演唱会上山呼海啸的欢呼声，或者施工工地的噪音——那种声音大到让你感觉耳朵快要承受不住了。</w:t>
      </w:r>
    </w:p>
    <w:p>
      <w:pPr>
        <w:spacing w:after="0"/>
      </w:pPr>
      <w:r>
        <w:rPr>
          <w:b/>
          <w:color w:val="6C3A9E"/>
          <w:sz w:val="20"/>
        </w:rPr>
        <w:t xml:space="preserve">拼音:  </w:t>
      </w:r>
      <w:r>
        <w:rPr>
          <w:i/>
          <w:color w:val="555555"/>
          <w:sz w:val="20"/>
        </w:rPr>
        <w:t>bǐrú guònián shí de biānpào shēng, yǎnchànghuì shàng shān hū hǎi xiào de huānhū shēng, huòzhě shīgōng gōngdì de zàoyīn——nà zhǒng shēngyīn dà dào ràng nǐ gǎnjué ěrduo kuài yào chéngshòu bú zhù le.</w:t>
      </w:r>
    </w:p>
    <w:p>
      <w:pPr>
        <w:spacing w:after="160"/>
      </w:pPr>
      <w:r>
        <w:rPr>
          <w:b/>
          <w:color w:val="1E8B4C"/>
          <w:sz w:val="20"/>
        </w:rPr>
        <w:t xml:space="preserve">영어:  </w:t>
      </w:r>
      <w:r>
        <w:rPr>
          <w:color w:val="555555"/>
          <w:sz w:val="20"/>
        </w:rPr>
        <w:t>Like the firecrackers during Spring Festival, the roaring cheers at a concert, or the noise from a construction site — sounds so loud your ears can barely take it.</w:t>
      </w:r>
    </w:p>
    <w:p>
      <w:pPr>
        <w:spacing w:after="0"/>
      </w:pPr>
      <w:r>
        <w:rPr>
          <w:b/>
          <w:color w:val="2E86C1"/>
          <w:sz w:val="22"/>
        </w:rPr>
        <w:t xml:space="preserve">中文:  </w:t>
      </w:r>
      <w:r>
        <w:rPr>
          <w:sz w:val="22"/>
        </w:rPr>
        <w:t>这种感觉，中文里有一个成语形容得特别到位。</w:t>
      </w:r>
    </w:p>
    <w:p>
      <w:pPr>
        <w:spacing w:after="0"/>
      </w:pPr>
      <w:r>
        <w:rPr>
          <w:b/>
          <w:color w:val="6C3A9E"/>
          <w:sz w:val="20"/>
        </w:rPr>
        <w:t xml:space="preserve">拼音:  </w:t>
      </w:r>
      <w:r>
        <w:rPr>
          <w:i/>
          <w:color w:val="555555"/>
          <w:sz w:val="20"/>
        </w:rPr>
        <w:t>zhè zhǒng gǎnjué, Zhōngwén lǐ yǒu yī gè chéngyǔ xíngróng de tèbié dàowèi.</w:t>
      </w:r>
    </w:p>
    <w:p>
      <w:pPr>
        <w:spacing w:after="160"/>
      </w:pPr>
      <w:r>
        <w:rPr>
          <w:b/>
          <w:color w:val="1E8B4C"/>
          <w:sz w:val="20"/>
        </w:rPr>
        <w:t xml:space="preserve">영어:  </w:t>
      </w:r>
      <w:r>
        <w:rPr>
          <w:color w:val="555555"/>
          <w:sz w:val="20"/>
        </w:rPr>
        <w:t>There is a Chinese idiom that captures this feeling perfectly.</w:t>
      </w:r>
    </w:p>
    <w:p>
      <w:pPr>
        <w:spacing w:after="0"/>
      </w:pPr>
      <w:r>
        <w:rPr>
          <w:b/>
          <w:color w:val="2E86C1"/>
          <w:sz w:val="22"/>
        </w:rPr>
        <w:t xml:space="preserve">中文:  </w:t>
      </w:r>
      <w:r>
        <w:rPr>
          <w:sz w:val="22"/>
        </w:rPr>
        <w:t>那么今天就教大家一个成语。我们还是先看一段影视片段。</w:t>
      </w:r>
    </w:p>
    <w:p>
      <w:pPr>
        <w:spacing w:after="0"/>
      </w:pPr>
      <w:r>
        <w:rPr>
          <w:b/>
          <w:color w:val="6C3A9E"/>
          <w:sz w:val="20"/>
        </w:rPr>
        <w:t xml:space="preserve">拼音:  </w:t>
      </w:r>
      <w:r>
        <w:rPr>
          <w:i/>
          <w:color w:val="555555"/>
          <w:sz w:val="20"/>
        </w:rPr>
        <w:t>nàme jīntiān jiù jiāo dàjiā yīgè chéngyǔ. Wǒmen háishi xiān kàn yīduàn yǐngshì piànduàn.</w:t>
      </w:r>
    </w:p>
    <w:p>
      <w:pPr>
        <w:spacing w:after="160"/>
      </w:pPr>
      <w:r>
        <w:rPr>
          <w:b/>
          <w:color w:val="1E8B4C"/>
          <w:sz w:val="20"/>
        </w:rPr>
        <w:t xml:space="preserve">영어:  </w:t>
      </w:r>
      <w:r>
        <w:rPr>
          <w:color w:val="555555"/>
          <w:sz w:val="20"/>
        </w:rPr>
        <w:t>So today let's learn a Chinese idiom. Let's first watch a short drama clip.</w:t>
      </w:r>
    </w:p>
    <w:p>
      <w:r>
        <w:rPr>
          <w:i/>
        </w:rPr>
        <w:t>【影视片段】</w:t>
      </w:r>
    </w:p>
    <w:p>
      <w:pPr>
        <w:spacing w:before="240" w:after="80"/>
      </w:pPr>
      <w:r>
        <w:rPr>
          <w:b/>
          <w:color w:val="1A5C9A"/>
          <w:sz w:val="28"/>
        </w:rPr>
        <w:t>② 成语引出</w:t>
      </w:r>
    </w:p>
    <w:p>
      <w:pPr>
        <w:spacing w:after="0"/>
      </w:pPr>
      <w:r>
        <w:rPr>
          <w:b/>
          <w:color w:val="2E86C1"/>
          <w:sz w:val="22"/>
        </w:rPr>
        <w:t xml:space="preserve">中文:  </w:t>
      </w:r>
      <w:r>
        <w:rPr>
          <w:sz w:val="22"/>
        </w:rPr>
        <w:t>看完了片段，大家猜到今天的成语了吗？对，就是——震耳欲聋。震耳欲聋。震耳欲聋。</w:t>
      </w:r>
    </w:p>
    <w:p>
      <w:pPr>
        <w:spacing w:after="0"/>
      </w:pPr>
      <w:r>
        <w:rPr>
          <w:b/>
          <w:color w:val="6C3A9E"/>
          <w:sz w:val="20"/>
        </w:rPr>
        <w:t xml:space="preserve">拼音:  </w:t>
      </w:r>
      <w:r>
        <w:rPr>
          <w:i/>
          <w:color w:val="555555"/>
          <w:sz w:val="20"/>
        </w:rPr>
        <w:t>kàn wán le piànduàn, dàjiā cāi dào jīntiān de chéngyǔ le ma? Duì, jiù shì——</w:t>
      </w:r>
    </w:p>
    <w:p>
      <w:pPr>
        <w:spacing w:after="160"/>
      </w:pPr>
      <w:r>
        <w:rPr>
          <w:b/>
          <w:color w:val="1E8B4C"/>
          <w:sz w:val="20"/>
        </w:rPr>
        <w:t xml:space="preserve">영어:  </w:t>
      </w:r>
      <w:r>
        <w:rPr>
          <w:color w:val="555555"/>
          <w:sz w:val="20"/>
        </w:rPr>
        <w:t>After watching, did everyone guess today's idiom? That's right — it's 震耳欲聋. 震耳欲聋. 震耳欲聋.</w:t>
      </w:r>
    </w:p>
    <w:p>
      <w:pPr>
        <w:spacing w:after="0"/>
      </w:pPr>
      <w:r>
        <w:rPr>
          <w:b/>
          <w:color w:val="2E86C1"/>
          <w:sz w:val="22"/>
        </w:rPr>
        <w:t xml:space="preserve">中文:  </w:t>
      </w:r>
      <w:r>
        <w:rPr>
          <w:sz w:val="22"/>
        </w:rPr>
        <w:t>我们还是先来分析一下每一个字的意思。</w:t>
      </w:r>
    </w:p>
    <w:p>
      <w:pPr>
        <w:spacing w:after="0"/>
      </w:pPr>
      <w:r>
        <w:rPr>
          <w:b/>
          <w:color w:val="6C3A9E"/>
          <w:sz w:val="20"/>
        </w:rPr>
        <w:t xml:space="preserve">拼音:  </w:t>
      </w:r>
      <w:r>
        <w:rPr>
          <w:i/>
          <w:color w:val="555555"/>
          <w:sz w:val="20"/>
        </w:rPr>
        <w:t>wǒmen háishi xiān lái fēnxī yīxià měi yīgè zì de yìsi.</w:t>
      </w:r>
    </w:p>
    <w:p>
      <w:pPr>
        <w:spacing w:after="160"/>
      </w:pPr>
      <w:r>
        <w:rPr>
          <w:b/>
          <w:color w:val="1E8B4C"/>
          <w:sz w:val="20"/>
        </w:rPr>
        <w:t xml:space="preserve">영어:  </w:t>
      </w:r>
      <w:r>
        <w:rPr>
          <w:color w:val="555555"/>
          <w:sz w:val="20"/>
        </w:rPr>
        <w:t>Let's start by analysing the meaning of each character.</w:t>
      </w:r>
    </w:p>
    <w:p>
      <w:pPr>
        <w:spacing w:before="240" w:after="80"/>
      </w:pPr>
      <w:r>
        <w:rPr>
          <w:b/>
          <w:color w:val="1A5C9A"/>
          <w:sz w:val="28"/>
        </w:rPr>
        <w:t>③ 字义分析</w:t>
      </w:r>
    </w:p>
    <w:p>
      <w:pPr>
        <w:spacing w:before="120" w:after="40"/>
      </w:pPr>
      <w:r>
        <w:rPr>
          <w:b/>
          <w:color w:val="E67E22"/>
          <w:sz w:val="26"/>
        </w:rPr>
        <w:t>【震  zhèn】</w:t>
      </w:r>
    </w:p>
    <w:p>
      <w:pPr>
        <w:spacing w:after="0"/>
      </w:pPr>
      <w:r>
        <w:rPr>
          <w:b/>
          <w:color w:val="2E86C1"/>
          <w:sz w:val="22"/>
        </w:rPr>
        <w:t xml:space="preserve">中文:  </w:t>
      </w:r>
      <w:r>
        <w:rPr>
          <w:sz w:val="22"/>
        </w:rPr>
        <w:t>震，就是'强烈振动、震动'，也有'震惊、使人受到冲击'的意思。</w:t>
      </w:r>
    </w:p>
    <w:p>
      <w:pPr>
        <w:spacing w:after="0"/>
      </w:pPr>
      <w:r>
        <w:rPr>
          <w:b/>
          <w:color w:val="6C3A9E"/>
          <w:sz w:val="20"/>
        </w:rPr>
        <w:t xml:space="preserve">拼音:  </w:t>
      </w:r>
      <w:r>
        <w:rPr>
          <w:i/>
          <w:color w:val="555555"/>
          <w:sz w:val="20"/>
        </w:rPr>
        <w:t>zhèn, jiùshì 'qiángliè zhèndòng, zhèndòng', yě yǒu 'zhènjīng, shǐ rén shòudào chōngjī' de yìsi.</w:t>
      </w:r>
    </w:p>
    <w:p>
      <w:pPr>
        <w:spacing w:after="160"/>
      </w:pPr>
      <w:r>
        <w:rPr>
          <w:b/>
          <w:color w:val="1E8B4C"/>
          <w:sz w:val="20"/>
        </w:rPr>
        <w:t xml:space="preserve">영어:  </w:t>
      </w:r>
      <w:r>
        <w:rPr>
          <w:color w:val="555555"/>
          <w:sz w:val="20"/>
        </w:rPr>
        <w:t>'Zhèn' means a powerful vibration or shaking, and also carries the sense of shocking or jolting someone.</w:t>
      </w:r>
    </w:p>
    <w:p>
      <w:pPr>
        <w:spacing w:after="0"/>
      </w:pPr>
      <w:r>
        <w:rPr>
          <w:b/>
          <w:color w:val="2E86C1"/>
          <w:sz w:val="22"/>
        </w:rPr>
        <w:t xml:space="preserve">中文:  </w:t>
      </w:r>
      <w:r>
        <w:rPr>
          <w:sz w:val="22"/>
        </w:rPr>
        <w:t>常见的词有：地震、震动、震惊、震撼。</w:t>
      </w:r>
    </w:p>
    <w:p>
      <w:pPr>
        <w:spacing w:after="0"/>
      </w:pPr>
      <w:r>
        <w:rPr>
          <w:b/>
          <w:color w:val="6C3A9E"/>
          <w:sz w:val="20"/>
        </w:rPr>
        <w:t xml:space="preserve">拼音:  </w:t>
      </w:r>
      <w:r>
        <w:rPr>
          <w:i/>
          <w:color w:val="555555"/>
          <w:sz w:val="20"/>
        </w:rPr>
        <w:t>cháng jiàn de cí yǒu: dìzhèn, zhèndòng, zhènjīng, zhènhàn.</w:t>
      </w:r>
    </w:p>
    <w:p>
      <w:pPr>
        <w:spacing w:after="160"/>
      </w:pPr>
      <w:r>
        <w:rPr>
          <w:b/>
          <w:color w:val="1E8B4C"/>
          <w:sz w:val="20"/>
        </w:rPr>
        <w:t xml:space="preserve">영어:  </w:t>
      </w:r>
      <w:r>
        <w:rPr>
          <w:color w:val="555555"/>
          <w:sz w:val="20"/>
        </w:rPr>
        <w:t>Common words include: 地震 (earthquake), 震动 (vibration/to shake), 震惊 (to be shocked/stunned), 震撼 (to move/shake deeply).</w:t>
      </w:r>
    </w:p>
    <w:p>
      <w:pPr>
        <w:spacing w:after="0"/>
      </w:pPr>
      <w:r>
        <w:rPr>
          <w:b/>
          <w:color w:val="2E86C1"/>
          <w:sz w:val="22"/>
        </w:rPr>
        <w:t xml:space="preserve">中文:  </w:t>
      </w:r>
      <w:r>
        <w:rPr>
          <w:sz w:val="22"/>
        </w:rPr>
        <w:t>在这个成语里，'震'描述的是声音的强烈冲击力——像地震一样震动耳膜。</w:t>
      </w:r>
    </w:p>
    <w:p>
      <w:pPr>
        <w:spacing w:after="0"/>
      </w:pPr>
      <w:r>
        <w:rPr>
          <w:b/>
          <w:color w:val="6C3A9E"/>
          <w:sz w:val="20"/>
        </w:rPr>
        <w:t xml:space="preserve">拼音:  </w:t>
      </w:r>
      <w:r>
        <w:rPr>
          <w:i/>
          <w:color w:val="555555"/>
          <w:sz w:val="20"/>
        </w:rPr>
        <w:t>zài zhège chéngyǔ lǐ, 'zhèn' miáoshù de shì shēngyīn de qiángliè chōngjī lì——xiàng dìzhèn yīyàng zhèndòng ěrmó.</w:t>
      </w:r>
    </w:p>
    <w:p>
      <w:pPr>
        <w:spacing w:after="160"/>
      </w:pPr>
      <w:r>
        <w:rPr>
          <w:b/>
          <w:color w:val="1E8B4C"/>
          <w:sz w:val="20"/>
        </w:rPr>
        <w:t xml:space="preserve">영어:  </w:t>
      </w:r>
      <w:r>
        <w:rPr>
          <w:color w:val="555555"/>
          <w:sz w:val="20"/>
        </w:rPr>
        <w:t>In this idiom, '震' describes the powerful impact of sound — shaking the eardrums like an earthquake.</w:t>
      </w:r>
    </w:p>
    <w:p>
      <w:pPr>
        <w:spacing w:before="120" w:after="40"/>
      </w:pPr>
      <w:r>
        <w:rPr>
          <w:b/>
          <w:color w:val="E67E22"/>
          <w:sz w:val="26"/>
        </w:rPr>
        <w:t>【耳  ěr】</w:t>
      </w:r>
    </w:p>
    <w:p>
      <w:pPr>
        <w:spacing w:after="0"/>
      </w:pPr>
      <w:r>
        <w:rPr>
          <w:b/>
          <w:color w:val="2E86C1"/>
          <w:sz w:val="22"/>
        </w:rPr>
        <w:t xml:space="preserve">中文:  </w:t>
      </w:r>
      <w:r>
        <w:rPr>
          <w:sz w:val="22"/>
        </w:rPr>
        <w:t>耳，就是耳朵，是听觉器官。</w:t>
      </w:r>
    </w:p>
    <w:p>
      <w:pPr>
        <w:spacing w:after="0"/>
      </w:pPr>
      <w:r>
        <w:rPr>
          <w:b/>
          <w:color w:val="6C3A9E"/>
          <w:sz w:val="20"/>
        </w:rPr>
        <w:t xml:space="preserve">拼音:  </w:t>
      </w:r>
      <w:r>
        <w:rPr>
          <w:i/>
          <w:color w:val="555555"/>
          <w:sz w:val="20"/>
        </w:rPr>
        <w:t>ěr, jiùshì ěrduo, shì tīngjué qìguān.</w:t>
      </w:r>
    </w:p>
    <w:p>
      <w:pPr>
        <w:spacing w:after="160"/>
      </w:pPr>
      <w:r>
        <w:rPr>
          <w:b/>
          <w:color w:val="1E8B4C"/>
          <w:sz w:val="20"/>
        </w:rPr>
        <w:t xml:space="preserve">영어:  </w:t>
      </w:r>
      <w:r>
        <w:rPr>
          <w:color w:val="555555"/>
          <w:sz w:val="20"/>
        </w:rPr>
        <w:t>'Ěr' refers to the ear — the organ of hearing.</w:t>
      </w:r>
    </w:p>
    <w:p>
      <w:pPr>
        <w:spacing w:after="0"/>
      </w:pPr>
      <w:r>
        <w:rPr>
          <w:b/>
          <w:color w:val="2E86C1"/>
          <w:sz w:val="22"/>
        </w:rPr>
        <w:t xml:space="preserve">中文:  </w:t>
      </w:r>
      <w:r>
        <w:rPr>
          <w:sz w:val="22"/>
        </w:rPr>
        <w:t>常见的词有：耳朵、耳机、耳边、耳语。</w:t>
      </w:r>
    </w:p>
    <w:p>
      <w:pPr>
        <w:spacing w:after="0"/>
      </w:pPr>
      <w:r>
        <w:rPr>
          <w:b/>
          <w:color w:val="6C3A9E"/>
          <w:sz w:val="20"/>
        </w:rPr>
        <w:t xml:space="preserve">拼音:  </w:t>
      </w:r>
      <w:r>
        <w:rPr>
          <w:i/>
          <w:color w:val="555555"/>
          <w:sz w:val="20"/>
        </w:rPr>
        <w:t>cháng jiàn de cí yǒu: ěrduo, ěrjī, ěr biān, ěryǔ.</w:t>
      </w:r>
    </w:p>
    <w:p>
      <w:pPr>
        <w:spacing w:after="160"/>
      </w:pPr>
      <w:r>
        <w:rPr>
          <w:b/>
          <w:color w:val="1E8B4C"/>
          <w:sz w:val="20"/>
        </w:rPr>
        <w:t xml:space="preserve">영어:  </w:t>
      </w:r>
      <w:r>
        <w:rPr>
          <w:color w:val="555555"/>
          <w:sz w:val="20"/>
        </w:rPr>
        <w:t>Common words include: 耳朵 (ear), 耳机 (earphones/headphones), 耳边 (beside the ear), 耳语 (whisper).</w:t>
      </w:r>
    </w:p>
    <w:p>
      <w:pPr>
        <w:spacing w:after="0"/>
      </w:pPr>
      <w:r>
        <w:rPr>
          <w:b/>
          <w:color w:val="2E86C1"/>
          <w:sz w:val="22"/>
        </w:rPr>
        <w:t xml:space="preserve">中文:  </w:t>
      </w:r>
      <w:r>
        <w:rPr>
          <w:sz w:val="22"/>
        </w:rPr>
        <w:t>在这里，'震耳'就是'震动耳朵'——声音大到直接冲击听觉。</w:t>
      </w:r>
    </w:p>
    <w:p>
      <w:pPr>
        <w:spacing w:after="0"/>
      </w:pPr>
      <w:r>
        <w:rPr>
          <w:b/>
          <w:color w:val="6C3A9E"/>
          <w:sz w:val="20"/>
        </w:rPr>
        <w:t xml:space="preserve">拼音:  </w:t>
      </w:r>
      <w:r>
        <w:rPr>
          <w:i/>
          <w:color w:val="555555"/>
          <w:sz w:val="20"/>
        </w:rPr>
        <w:t>zài zhèlǐ, 'zhèn ěr' jiùshì 'zhèndòng ěrduo'——shēngyīn dà dào zhíjiē chōngjī tīngjué.</w:t>
      </w:r>
    </w:p>
    <w:p>
      <w:pPr>
        <w:spacing w:after="160"/>
      </w:pPr>
      <w:r>
        <w:rPr>
          <w:b/>
          <w:color w:val="1E8B4C"/>
          <w:sz w:val="20"/>
        </w:rPr>
        <w:t xml:space="preserve">영어:  </w:t>
      </w:r>
      <w:r>
        <w:rPr>
          <w:color w:val="555555"/>
          <w:sz w:val="20"/>
        </w:rPr>
        <w:t>Here, '震耳' means 'shaking the ears' — sound so loud it directly strikes the sense of hearing.</w:t>
      </w:r>
    </w:p>
    <w:p>
      <w:pPr>
        <w:spacing w:before="120" w:after="40"/>
      </w:pPr>
      <w:r>
        <w:rPr>
          <w:b/>
          <w:color w:val="E67E22"/>
          <w:sz w:val="26"/>
        </w:rPr>
        <w:t>【欲  yù】</w:t>
      </w:r>
    </w:p>
    <w:p>
      <w:pPr>
        <w:spacing w:after="0"/>
      </w:pPr>
      <w:r>
        <w:rPr>
          <w:b/>
          <w:color w:val="2E86C1"/>
          <w:sz w:val="22"/>
        </w:rPr>
        <w:t xml:space="preserve">中文:  </w:t>
      </w:r>
      <w:r>
        <w:rPr>
          <w:sz w:val="22"/>
        </w:rPr>
        <w:t>欲，在这里的意思是'将要、快要'，不是'想要、欲望'。</w:t>
      </w:r>
    </w:p>
    <w:p>
      <w:pPr>
        <w:spacing w:after="0"/>
      </w:pPr>
      <w:r>
        <w:rPr>
          <w:b/>
          <w:color w:val="6C3A9E"/>
          <w:sz w:val="20"/>
        </w:rPr>
        <w:t xml:space="preserve">拼音:  </w:t>
      </w:r>
      <w:r>
        <w:rPr>
          <w:i/>
          <w:color w:val="555555"/>
          <w:sz w:val="20"/>
        </w:rPr>
        <w:t>yù, zài zhèlǐ de yìsi shì 'jiāngyào, kuàiyào', bú shì 'xiǎngyào, yùwàng'.</w:t>
      </w:r>
    </w:p>
    <w:p>
      <w:pPr>
        <w:spacing w:after="160"/>
      </w:pPr>
      <w:r>
        <w:rPr>
          <w:b/>
          <w:color w:val="1E8B4C"/>
          <w:sz w:val="20"/>
        </w:rPr>
        <w:t xml:space="preserve">영어:  </w:t>
      </w:r>
      <w:r>
        <w:rPr>
          <w:color w:val="555555"/>
          <w:sz w:val="20"/>
        </w:rPr>
        <w:t>'Yù' here means 'about to' or 'on the verge of' — NOT 'to want' or 'desire'.</w:t>
      </w:r>
    </w:p>
    <w:p>
      <w:pPr>
        <w:spacing w:after="0"/>
      </w:pPr>
      <w:r>
        <w:rPr>
          <w:b/>
          <w:color w:val="2E86C1"/>
          <w:sz w:val="22"/>
        </w:rPr>
        <w:t xml:space="preserve">中文:  </w:t>
      </w:r>
      <w:r>
        <w:rPr>
          <w:sz w:val="22"/>
        </w:rPr>
        <w:t>这个用法在成语里很常见，比如'跃跃欲试'（跃跃地想要尝试）、'欲罢不能'（想停却停不下来）。</w:t>
      </w:r>
    </w:p>
    <w:p>
      <w:pPr>
        <w:spacing w:after="0"/>
      </w:pPr>
      <w:r>
        <w:rPr>
          <w:b/>
          <w:color w:val="6C3A9E"/>
          <w:sz w:val="20"/>
        </w:rPr>
        <w:t xml:space="preserve">拼音:  </w:t>
      </w:r>
      <w:r>
        <w:rPr>
          <w:i/>
          <w:color w:val="555555"/>
          <w:sz w:val="20"/>
        </w:rPr>
        <w:t>zhège yòngfǎ zài chéngyǔ lǐ hěn cháng jiàn, bǐrú 'yuèyuè yù shì' (yuèyuè de xiǎngyào chángshì), 'yù bà bù néng' (xiǎng tíng què tíng bu xiàlái).</w:t>
      </w:r>
    </w:p>
    <w:p>
      <w:pPr>
        <w:spacing w:after="160"/>
      </w:pPr>
      <w:r>
        <w:rPr>
          <w:b/>
          <w:color w:val="1E8B4C"/>
          <w:sz w:val="20"/>
        </w:rPr>
        <w:t xml:space="preserve">영어:  </w:t>
      </w:r>
      <w:r>
        <w:rPr>
          <w:color w:val="555555"/>
          <w:sz w:val="20"/>
        </w:rPr>
        <w:t>This usage is common in idioms: 跃跃欲试 (eager to try) and 欲罢不能 (wanting to stop but unable to).</w:t>
      </w:r>
    </w:p>
    <w:p>
      <w:pPr>
        <w:spacing w:after="0"/>
      </w:pPr>
      <w:r>
        <w:rPr>
          <w:b/>
          <w:color w:val="2E86C1"/>
          <w:sz w:val="22"/>
        </w:rPr>
        <w:t xml:space="preserve">中文:  </w:t>
      </w:r>
      <w:r>
        <w:rPr>
          <w:sz w:val="22"/>
        </w:rPr>
        <w:t>所以'欲聋'就是'快要震聋了'——还没真正聋，但已经到了极限。</w:t>
      </w:r>
    </w:p>
    <w:p>
      <w:pPr>
        <w:spacing w:after="0"/>
      </w:pPr>
      <w:r>
        <w:rPr>
          <w:b/>
          <w:color w:val="6C3A9E"/>
          <w:sz w:val="20"/>
        </w:rPr>
        <w:t xml:space="preserve">拼音:  </w:t>
      </w:r>
      <w:r>
        <w:rPr>
          <w:i/>
          <w:color w:val="555555"/>
          <w:sz w:val="20"/>
        </w:rPr>
        <w:t>suǒyǐ 'yù lóng' jiùshì 'kuàiyào zhèn lóng le'——hái méiyǒu zhēnzhèng lóng, dàn yǐjīng dào le jíxiàn.</w:t>
      </w:r>
    </w:p>
    <w:p>
      <w:pPr>
        <w:spacing w:after="160"/>
      </w:pPr>
      <w:r>
        <w:rPr>
          <w:b/>
          <w:color w:val="1E8B4C"/>
          <w:sz w:val="20"/>
        </w:rPr>
        <w:t xml:space="preserve">영어:  </w:t>
      </w:r>
      <w:r>
        <w:rPr>
          <w:color w:val="555555"/>
          <w:sz w:val="20"/>
        </w:rPr>
        <w:t>So '欲聋' means 'on the verge of going deaf' — not actually deaf yet, but pushed to the absolute limit.</w:t>
      </w:r>
    </w:p>
    <w:p>
      <w:pPr>
        <w:spacing w:before="120" w:after="40"/>
      </w:pPr>
      <w:r>
        <w:rPr>
          <w:b/>
          <w:color w:val="E67E22"/>
          <w:sz w:val="26"/>
        </w:rPr>
        <w:t>【聋  lóng】</w:t>
      </w:r>
    </w:p>
    <w:p>
      <w:pPr>
        <w:spacing w:after="0"/>
      </w:pPr>
      <w:r>
        <w:rPr>
          <w:b/>
          <w:color w:val="2E86C1"/>
          <w:sz w:val="22"/>
        </w:rPr>
        <w:t xml:space="preserve">中文:  </w:t>
      </w:r>
      <w:r>
        <w:rPr>
          <w:sz w:val="22"/>
        </w:rPr>
        <w:t>聋，就是听不见声音，失去听觉。</w:t>
      </w:r>
    </w:p>
    <w:p>
      <w:pPr>
        <w:spacing w:after="0"/>
      </w:pPr>
      <w:r>
        <w:rPr>
          <w:b/>
          <w:color w:val="6C3A9E"/>
          <w:sz w:val="20"/>
        </w:rPr>
        <w:t xml:space="preserve">拼音:  </w:t>
      </w:r>
      <w:r>
        <w:rPr>
          <w:i/>
          <w:color w:val="555555"/>
          <w:sz w:val="20"/>
        </w:rPr>
        <w:t>lóng, jiùshì tīng bú jiàn shēngyīn, shīqù tīngjué.</w:t>
      </w:r>
    </w:p>
    <w:p>
      <w:pPr>
        <w:spacing w:after="160"/>
      </w:pPr>
      <w:r>
        <w:rPr>
          <w:b/>
          <w:color w:val="1E8B4C"/>
          <w:sz w:val="20"/>
        </w:rPr>
        <w:t xml:space="preserve">영어:  </w:t>
      </w:r>
      <w:r>
        <w:rPr>
          <w:color w:val="555555"/>
          <w:sz w:val="20"/>
        </w:rPr>
        <w:t>'Lóng' means being unable to hear — loss of hearing, deafness.</w:t>
      </w:r>
    </w:p>
    <w:p>
      <w:pPr>
        <w:spacing w:after="0"/>
      </w:pPr>
      <w:r>
        <w:rPr>
          <w:b/>
          <w:color w:val="2E86C1"/>
          <w:sz w:val="22"/>
        </w:rPr>
        <w:t xml:space="preserve">中文:  </w:t>
      </w:r>
      <w:r>
        <w:rPr>
          <w:sz w:val="22"/>
        </w:rPr>
        <w:t>常见的词有：聋哑、失聪、聋人。</w:t>
      </w:r>
    </w:p>
    <w:p>
      <w:pPr>
        <w:spacing w:after="0"/>
      </w:pPr>
      <w:r>
        <w:rPr>
          <w:b/>
          <w:color w:val="6C3A9E"/>
          <w:sz w:val="20"/>
        </w:rPr>
        <w:t xml:space="preserve">拼音:  </w:t>
      </w:r>
      <w:r>
        <w:rPr>
          <w:i/>
          <w:color w:val="555555"/>
          <w:sz w:val="20"/>
        </w:rPr>
        <w:t>cháng jiàn de cí yǒu: lóngyǎ, shīcōng, lóngrén.</w:t>
      </w:r>
    </w:p>
    <w:p>
      <w:pPr>
        <w:spacing w:after="160"/>
      </w:pPr>
      <w:r>
        <w:rPr>
          <w:b/>
          <w:color w:val="1E8B4C"/>
          <w:sz w:val="20"/>
        </w:rPr>
        <w:t xml:space="preserve">영어:  </w:t>
      </w:r>
      <w:r>
        <w:rPr>
          <w:color w:val="555555"/>
          <w:sz w:val="20"/>
        </w:rPr>
        <w:t>Common words include: 聋哑 (deaf-mute), 失聪 (to lose hearing), 聋人 (deaf person).</w:t>
      </w:r>
    </w:p>
    <w:p>
      <w:pPr>
        <w:spacing w:after="0"/>
      </w:pPr>
      <w:r>
        <w:rPr>
          <w:b/>
          <w:color w:val="2E86C1"/>
          <w:sz w:val="22"/>
        </w:rPr>
        <w:t xml:space="preserve">中文:  </w:t>
      </w:r>
      <w:r>
        <w:rPr>
          <w:sz w:val="22"/>
        </w:rPr>
        <w:t>在这里，'聋'是结果——声音震动耳朵，几乎要让人失去听力，形容声音已经到了极致。</w:t>
      </w:r>
    </w:p>
    <w:p>
      <w:pPr>
        <w:spacing w:after="0"/>
      </w:pPr>
      <w:r>
        <w:rPr>
          <w:b/>
          <w:color w:val="6C3A9E"/>
          <w:sz w:val="20"/>
        </w:rPr>
        <w:t xml:space="preserve">拼音:  </w:t>
      </w:r>
      <w:r>
        <w:rPr>
          <w:i/>
          <w:color w:val="555555"/>
          <w:sz w:val="20"/>
        </w:rPr>
        <w:t>zài zhèlǐ, 'lóng' shì jiéguǒ——shēngyīn zhèndòng ěrduo, jīhū yào ràng rén shīqù tīnglì, xíngróng shēngyīn yǐjīng dào le jízhì.</w:t>
      </w:r>
    </w:p>
    <w:p>
      <w:pPr>
        <w:spacing w:after="160"/>
      </w:pPr>
      <w:r>
        <w:rPr>
          <w:b/>
          <w:color w:val="1E8B4C"/>
          <w:sz w:val="20"/>
        </w:rPr>
        <w:t xml:space="preserve">영어:  </w:t>
      </w:r>
      <w:r>
        <w:rPr>
          <w:color w:val="555555"/>
          <w:sz w:val="20"/>
        </w:rPr>
        <w:t>Here, '聋' is the result — the sound shakes the ears so hard it nearly causes hearing loss, expressing that the sound has reached an extreme.</w:t>
      </w:r>
    </w:p>
    <w:p>
      <w:pPr>
        <w:spacing w:before="240" w:after="80"/>
      </w:pPr>
      <w:r>
        <w:rPr>
          <w:b/>
          <w:color w:val="1A5C9A"/>
          <w:sz w:val="28"/>
        </w:rPr>
        <w:t>④ 成语整体含义</w:t>
      </w:r>
    </w:p>
    <w:p>
      <w:pPr>
        <w:spacing w:after="0"/>
      </w:pPr>
      <w:r>
        <w:rPr>
          <w:b/>
          <w:color w:val="2E86C1"/>
          <w:sz w:val="22"/>
        </w:rPr>
        <w:t xml:space="preserve">中文:  </w:t>
      </w:r>
      <w:r>
        <w:rPr>
          <w:sz w:val="22"/>
        </w:rPr>
        <w:t>四个字合在一起：震耳欲聋，字面意思就是——声音震动耳朵，震得快要聋了。</w:t>
      </w:r>
    </w:p>
    <w:p>
      <w:pPr>
        <w:spacing w:after="0"/>
      </w:pPr>
      <w:r>
        <w:rPr>
          <w:b/>
          <w:color w:val="6C3A9E"/>
          <w:sz w:val="20"/>
        </w:rPr>
        <w:t xml:space="preserve">拼音:  </w:t>
      </w:r>
      <w:r>
        <w:rPr>
          <w:i/>
          <w:color w:val="555555"/>
          <w:sz w:val="20"/>
        </w:rPr>
        <w:t>sì gè zì hé zài yīqǐ: zhèn ěr yù lóng, zìmiàn yìsi jiùshì——shēngyīn zhèndòng ěrduo, zhèn de kuàiyào lóng le.</w:t>
      </w:r>
    </w:p>
    <w:p>
      <w:pPr>
        <w:spacing w:after="160"/>
      </w:pPr>
      <w:r>
        <w:rPr>
          <w:b/>
          <w:color w:val="1E8B4C"/>
          <w:sz w:val="20"/>
        </w:rPr>
        <w:t xml:space="preserve">영어:  </w:t>
      </w:r>
      <w:r>
        <w:rPr>
          <w:color w:val="555555"/>
          <w:sz w:val="20"/>
        </w:rPr>
        <w:t>The four characters together: 震耳欲聋. The literal meaning — sound so powerful it shakes the ears to the point of near-deafness.</w:t>
      </w:r>
    </w:p>
    <w:p>
      <w:pPr>
        <w:spacing w:after="0"/>
      </w:pPr>
      <w:r>
        <w:rPr>
          <w:b/>
          <w:color w:val="2E86C1"/>
          <w:sz w:val="22"/>
        </w:rPr>
        <w:t xml:space="preserve">中文:  </w:t>
      </w:r>
      <w:r>
        <w:rPr>
          <w:sz w:val="22"/>
        </w:rPr>
        <w:t>引申义：形容声音极大、震天动地，让人难以承受。</w:t>
      </w:r>
    </w:p>
    <w:p>
      <w:pPr>
        <w:spacing w:after="0"/>
      </w:pPr>
      <w:r>
        <w:rPr>
          <w:b/>
          <w:color w:val="6C3A9E"/>
          <w:sz w:val="20"/>
        </w:rPr>
        <w:t xml:space="preserve">拼音:  </w:t>
      </w:r>
      <w:r>
        <w:rPr>
          <w:i/>
          <w:color w:val="555555"/>
          <w:sz w:val="20"/>
        </w:rPr>
        <w:t>yǐnshēn yì: xíngróng shēngyīn jí dà, zhèn tiān dòng dì, ràng rén nányǐ chéngshòu.</w:t>
      </w:r>
    </w:p>
    <w:p>
      <w:pPr>
        <w:spacing w:after="160"/>
      </w:pPr>
      <w:r>
        <w:rPr>
          <w:b/>
          <w:color w:val="1E8B4C"/>
          <w:sz w:val="20"/>
        </w:rPr>
        <w:t xml:space="preserve">영어:  </w:t>
      </w:r>
      <w:r>
        <w:rPr>
          <w:color w:val="555555"/>
          <w:sz w:val="20"/>
        </w:rPr>
        <w:t>Extended meaning: to describe a sound that is extremely loud, earth-shaking, almost unbearable.</w:t>
      </w:r>
    </w:p>
    <w:p>
      <w:pPr>
        <w:spacing w:after="0"/>
      </w:pPr>
      <w:r>
        <w:rPr>
          <w:b/>
          <w:color w:val="2E86C1"/>
          <w:sz w:val="22"/>
        </w:rPr>
        <w:t xml:space="preserve">中文:  </w:t>
      </w:r>
      <w:r>
        <w:rPr>
          <w:sz w:val="22"/>
        </w:rPr>
        <w:t>可以形容鞭炮声、雷声、演唱会的欢呼声、施工噪音等各种震撼的声响。</w:t>
      </w:r>
    </w:p>
    <w:p>
      <w:pPr>
        <w:spacing w:after="0"/>
      </w:pPr>
      <w:r>
        <w:rPr>
          <w:b/>
          <w:color w:val="6C3A9E"/>
          <w:sz w:val="20"/>
        </w:rPr>
        <w:t xml:space="preserve">拼音:  </w:t>
      </w:r>
      <w:r>
        <w:rPr>
          <w:i/>
          <w:color w:val="555555"/>
          <w:sz w:val="20"/>
        </w:rPr>
        <w:t>kěyǐ xíngróng biānpào shēng, léi shēng, yǎnchànghuì de huānhū shēng, shīgōng zàoyīn děng gè zhǒng zhènhàn de shēngxiǎng.</w:t>
      </w:r>
    </w:p>
    <w:p>
      <w:pPr>
        <w:spacing w:after="160"/>
      </w:pPr>
      <w:r>
        <w:rPr>
          <w:b/>
          <w:color w:val="1E8B4C"/>
          <w:sz w:val="20"/>
        </w:rPr>
        <w:t xml:space="preserve">영어:  </w:t>
      </w:r>
      <w:r>
        <w:rPr>
          <w:color w:val="555555"/>
          <w:sz w:val="20"/>
        </w:rPr>
        <w:t>It can describe firecrackers, thunder, concert cheers, construction noise — any kind of overwhelming, powerful sound.</w:t>
      </w:r>
    </w:p>
    <w:p>
      <w:pPr>
        <w:spacing w:after="0"/>
      </w:pPr>
      <w:r>
        <w:rPr>
          <w:b/>
          <w:color w:val="2E86C1"/>
          <w:sz w:val="22"/>
        </w:rPr>
        <w:t xml:space="preserve">中文:  </w:t>
      </w:r>
      <w:r>
        <w:rPr>
          <w:sz w:val="22"/>
        </w:rPr>
        <w:t>近义词有：震天动地（声音大到震动天地）、响彻云霄（声音响到传遍云端）。</w:t>
      </w:r>
    </w:p>
    <w:p>
      <w:pPr>
        <w:spacing w:after="0"/>
      </w:pPr>
      <w:r>
        <w:rPr>
          <w:b/>
          <w:color w:val="6C3A9E"/>
          <w:sz w:val="20"/>
        </w:rPr>
        <w:t xml:space="preserve">拼音:  </w:t>
      </w:r>
      <w:r>
        <w:rPr>
          <w:i/>
          <w:color w:val="555555"/>
          <w:sz w:val="20"/>
        </w:rPr>
        <w:t>jìnyìcí yǒu: zhèn tiān dòng dì (shēngyīn dà dào zhèndòng tiāndì), xiǎng chè yún xiāo (shēngyīn xiǎng dào chuán biàn yúnduān).</w:t>
      </w:r>
    </w:p>
    <w:p>
      <w:pPr>
        <w:spacing w:after="160"/>
      </w:pPr>
      <w:r>
        <w:rPr>
          <w:b/>
          <w:color w:val="1E8B4C"/>
          <w:sz w:val="20"/>
        </w:rPr>
        <w:t xml:space="preserve">영어:  </w:t>
      </w:r>
      <w:r>
        <w:rPr>
          <w:color w:val="555555"/>
          <w:sz w:val="20"/>
        </w:rPr>
        <w:t>Similar expressions: 震天动地 (so loud it shakes heaven and earth) and 响彻云霄 (resounding all the way through the clouds).</w:t>
      </w:r>
    </w:p>
    <w:p>
      <w:pPr>
        <w:spacing w:after="0"/>
      </w:pPr>
      <w:r>
        <w:rPr>
          <w:b/>
          <w:color w:val="2E86C1"/>
          <w:sz w:val="22"/>
        </w:rPr>
        <w:t xml:space="preserve">中文:  </w:t>
      </w:r>
      <w:r>
        <w:rPr>
          <w:sz w:val="22"/>
        </w:rPr>
        <w:t>注意：震耳欲聋和振聋发聩（zhèn lóng fā kuì）不同——后者是比喻，指一句话像警钟一样唤醒人，和声音大不大没关系。</w:t>
      </w:r>
    </w:p>
    <w:p>
      <w:pPr>
        <w:spacing w:after="0"/>
      </w:pPr>
      <w:r>
        <w:rPr>
          <w:b/>
          <w:color w:val="6C3A9E"/>
          <w:sz w:val="20"/>
        </w:rPr>
        <w:t xml:space="preserve">拼音:  </w:t>
      </w:r>
      <w:r>
        <w:rPr>
          <w:i/>
          <w:color w:val="555555"/>
          <w:sz w:val="20"/>
        </w:rPr>
        <w:t>zhùyì: zhèn ěr yù lóng hé zhèn lóng fā kuì bùtóng——hòuzhě shì bǐyù, zhǐ yī jù huà xiàng jǐngzhōng yīyàng huànxǐng rén, hé shēngyīn dà bu dà méi guānxi.</w:t>
      </w:r>
    </w:p>
    <w:p>
      <w:pPr>
        <w:spacing w:after="160"/>
      </w:pPr>
      <w:r>
        <w:rPr>
          <w:b/>
          <w:color w:val="1E8B4C"/>
          <w:sz w:val="20"/>
        </w:rPr>
        <w:t xml:space="preserve">영어:  </w:t>
      </w:r>
      <w:r>
        <w:rPr>
          <w:color w:val="555555"/>
          <w:sz w:val="20"/>
        </w:rPr>
        <w:t>Note: 震耳欲聋 is different from 振聋发聩 (zhèn lóng fā kuì) — the latter is a metaphor for words that wake people up like an alarm bell, and has nothing to do with actual loudness.</w:t>
      </w:r>
    </w:p>
    <w:p>
      <w:pPr>
        <w:spacing w:before="240" w:after="80"/>
      </w:pPr>
      <w:r>
        <w:rPr>
          <w:b/>
          <w:color w:val="1A5C9A"/>
          <w:sz w:val="28"/>
        </w:rPr>
        <w:t>⑤ 成语来源</w:t>
      </w:r>
    </w:p>
    <w:p>
      <w:r>
        <w:rPr>
          <w:b/>
          <w:color w:val="E67E22"/>
          <w:sz w:val="22"/>
        </w:rPr>
        <w:t>清·吴趼人  ·  《劫余灰》</w:t>
      </w:r>
    </w:p>
    <w:p>
      <w:pPr>
        <w:spacing w:after="0"/>
      </w:pPr>
      <w:r>
        <w:rPr>
          <w:b/>
          <w:color w:val="2E86C1"/>
          <w:sz w:val="22"/>
        </w:rPr>
        <w:t xml:space="preserve">中文:  </w:t>
      </w:r>
      <w:r>
        <w:rPr>
          <w:sz w:val="22"/>
        </w:rPr>
        <w:t>众人一片声嚷的震耳欲聋，更听不出一句说话。</w:t>
      </w:r>
    </w:p>
    <w:p>
      <w:pPr>
        <w:spacing w:after="0"/>
      </w:pPr>
      <w:r>
        <w:rPr>
          <w:b/>
          <w:color w:val="6C3A9E"/>
          <w:sz w:val="20"/>
        </w:rPr>
        <w:t xml:space="preserve">拼音:  </w:t>
      </w:r>
      <w:r>
        <w:rPr>
          <w:i/>
          <w:color w:val="555555"/>
          <w:sz w:val="20"/>
        </w:rPr>
        <w:t>zhòngrén yī piàn shēng rǎng de zhèn ěr yù lóng, gèng tīng bu chū yī jù shuōhuà.</w:t>
      </w:r>
    </w:p>
    <w:p>
      <w:pPr>
        <w:spacing w:after="160"/>
      </w:pPr>
      <w:r>
        <w:rPr>
          <w:b/>
          <w:color w:val="1E8B4C"/>
          <w:sz w:val="20"/>
        </w:rPr>
        <w:t xml:space="preserve">영어:  </w:t>
      </w:r>
      <w:r>
        <w:rPr>
          <w:color w:val="555555"/>
          <w:sz w:val="20"/>
        </w:rPr>
        <w:t>The crowd clamored with a deafening roar, making it impossible to make out a single word.</w:t>
      </w:r>
    </w:p>
    <w:p>
      <w:pPr>
        <w:spacing w:after="0"/>
      </w:pPr>
      <w:r>
        <w:rPr>
          <w:b/>
          <w:color w:val="2E86C1"/>
          <w:sz w:val="22"/>
        </w:rPr>
        <w:t xml:space="preserve">中文:  </w:t>
      </w:r>
      <w:r>
        <w:rPr>
          <w:sz w:val="22"/>
        </w:rPr>
        <w:t>这个成语出自清代小说家吴趼人的小说《劫余灰》。</w:t>
      </w:r>
    </w:p>
    <w:p>
      <w:pPr>
        <w:spacing w:after="0"/>
      </w:pPr>
      <w:r>
        <w:rPr>
          <w:b/>
          <w:color w:val="6C3A9E"/>
          <w:sz w:val="20"/>
        </w:rPr>
        <w:t xml:space="preserve">拼音:  </w:t>
      </w:r>
      <w:r>
        <w:rPr>
          <w:i/>
          <w:color w:val="555555"/>
          <w:sz w:val="20"/>
        </w:rPr>
        <w:t>zhège chéngyǔ chū zì Qīng dài xiǎoshuōjiā Wú Jiǎnrén de xiǎoshuō 《Jié Yú Huī》.</w:t>
      </w:r>
    </w:p>
    <w:p>
      <w:pPr>
        <w:spacing w:after="160"/>
      </w:pPr>
      <w:r>
        <w:rPr>
          <w:b/>
          <w:color w:val="1E8B4C"/>
          <w:sz w:val="20"/>
        </w:rPr>
        <w:t xml:space="preserve">영어:  </w:t>
      </w:r>
      <w:r>
        <w:rPr>
          <w:color w:val="555555"/>
          <w:sz w:val="20"/>
        </w:rPr>
        <w:t>This idiom comes from 《劫余灰》 (Ashes After Calamity), a novel by Qing Dynasty writer Wu Jianren.</w:t>
      </w:r>
    </w:p>
    <w:p>
      <w:pPr>
        <w:spacing w:after="0"/>
      </w:pPr>
      <w:r>
        <w:rPr>
          <w:b/>
          <w:color w:val="2E86C1"/>
          <w:sz w:val="22"/>
        </w:rPr>
        <w:t xml:space="preserve">中文:  </w:t>
      </w:r>
      <w:r>
        <w:rPr>
          <w:sz w:val="22"/>
        </w:rPr>
        <w:t>吴趼人是晚清著名小说家，也是写出《二十年目睹之怪现状》的作家，擅长描写社会百态和人情冷暖。</w:t>
      </w:r>
    </w:p>
    <w:p>
      <w:pPr>
        <w:spacing w:after="0"/>
      </w:pPr>
      <w:r>
        <w:rPr>
          <w:b/>
          <w:color w:val="6C3A9E"/>
          <w:sz w:val="20"/>
        </w:rPr>
        <w:t xml:space="preserve">拼音:  </w:t>
      </w:r>
      <w:r>
        <w:rPr>
          <w:i/>
          <w:color w:val="555555"/>
          <w:sz w:val="20"/>
        </w:rPr>
        <w:t>wú Jiǎnrén shì wǎn Qīng zhùmíng xiǎoshuōjiā, yě shì xiě chū 《Èrshí Nián Mùdǔ zhī Guài Xiànzhuàng》 de zuòjiā, shàncháng miáoxiě shèhuì bǎitài hé rénqíng lěngnuǎn.</w:t>
      </w:r>
    </w:p>
    <w:p>
      <w:pPr>
        <w:spacing w:after="160"/>
      </w:pPr>
      <w:r>
        <w:rPr>
          <w:b/>
          <w:color w:val="1E8B4C"/>
          <w:sz w:val="20"/>
        </w:rPr>
        <w:t xml:space="preserve">영어:  </w:t>
      </w:r>
      <w:r>
        <w:rPr>
          <w:color w:val="555555"/>
          <w:sz w:val="20"/>
        </w:rPr>
        <w:t>Wu Jianren was a renowned late Qing novelist — the same author of 《二十年目睹之怪现状》 — known for his vivid portrayals of society and human relationships.</w:t>
      </w:r>
    </w:p>
    <w:p>
      <w:pPr>
        <w:spacing w:after="0"/>
      </w:pPr>
      <w:r>
        <w:rPr>
          <w:b/>
          <w:color w:val="2E86C1"/>
          <w:sz w:val="22"/>
        </w:rPr>
        <w:t xml:space="preserve">中文:  </w:t>
      </w:r>
      <w:r>
        <w:rPr>
          <w:sz w:val="22"/>
        </w:rPr>
        <w:t>书中描写了人群骚动、众声喧哗的场面——大家七嘴八舌地嚷起来，声音大到什么都听不清楚，正是'震耳欲聋'。</w:t>
      </w:r>
    </w:p>
    <w:p>
      <w:pPr>
        <w:spacing w:after="0"/>
      </w:pPr>
      <w:r>
        <w:rPr>
          <w:b/>
          <w:color w:val="6C3A9E"/>
          <w:sz w:val="20"/>
        </w:rPr>
        <w:t xml:space="preserve">拼音:  </w:t>
      </w:r>
      <w:r>
        <w:rPr>
          <w:i/>
          <w:color w:val="555555"/>
          <w:sz w:val="20"/>
        </w:rPr>
        <w:t>shū zhōng miáoxiě le rénqún sāodòng, zhòng shēng xuānhuá de chǎngmiàn——dàjiā qī zuǐ bā shé de rǎng qǐlái, shēngyīn dà dào shénme dōu tīng bu qīngchǔ, zhèng shì 'zhèn ěr yù lóng'.</w:t>
      </w:r>
    </w:p>
    <w:p>
      <w:pPr>
        <w:spacing w:after="160"/>
      </w:pPr>
      <w:r>
        <w:rPr>
          <w:b/>
          <w:color w:val="1E8B4C"/>
          <w:sz w:val="20"/>
        </w:rPr>
        <w:t xml:space="preserve">영어:  </w:t>
      </w:r>
      <w:r>
        <w:rPr>
          <w:color w:val="555555"/>
          <w:sz w:val="20"/>
        </w:rPr>
        <w:t>The novel depicts a chaotic scene of crowds shouting all at once — everyone clamoring with a noise so loud nothing could be heard clearly. That moment gave us 震耳欲聋.</w:t>
      </w:r>
    </w:p>
    <w:p>
      <w:pPr>
        <w:spacing w:after="0"/>
      </w:pPr>
      <w:r>
        <w:rPr>
          <w:b/>
          <w:color w:val="2E86C1"/>
          <w:sz w:val="22"/>
        </w:rPr>
        <w:t xml:space="preserve">中文:  </w:t>
      </w:r>
      <w:r>
        <w:rPr>
          <w:sz w:val="22"/>
        </w:rPr>
        <w:t>后来，这个成语就用来形容一切极大的声响，让人耳朵受不了的那种震撼感。</w:t>
      </w:r>
    </w:p>
    <w:p>
      <w:pPr>
        <w:spacing w:after="0"/>
      </w:pPr>
      <w:r>
        <w:rPr>
          <w:b/>
          <w:color w:val="6C3A9E"/>
          <w:sz w:val="20"/>
        </w:rPr>
        <w:t xml:space="preserve">拼音:  </w:t>
      </w:r>
      <w:r>
        <w:rPr>
          <w:i/>
          <w:color w:val="555555"/>
          <w:sz w:val="20"/>
        </w:rPr>
        <w:t>hòulái, zhège chéngyǔ jiù yòng lái xíngróng yīqiè jí dà de shēngxiǎng, ràng rén ěrduo shòu bu liǎo de nà zhǒng zhènhàn gǎn.</w:t>
      </w:r>
    </w:p>
    <w:p>
      <w:pPr>
        <w:spacing w:after="160"/>
      </w:pPr>
      <w:r>
        <w:rPr>
          <w:b/>
          <w:color w:val="1E8B4C"/>
          <w:sz w:val="20"/>
        </w:rPr>
        <w:t xml:space="preserve">영어:  </w:t>
      </w:r>
      <w:r>
        <w:rPr>
          <w:color w:val="555555"/>
          <w:sz w:val="20"/>
        </w:rPr>
        <w:t>Since then, the idiom has been used to describe any overwhelmingly loud sound — that sensation of noise so intense the ears simply cannot handle it.</w:t>
      </w:r>
    </w:p>
    <w:p>
      <w:pPr>
        <w:spacing w:before="240" w:after="80"/>
      </w:pPr>
      <w:r>
        <w:rPr>
          <w:b/>
          <w:color w:val="1A5C9A"/>
          <w:sz w:val="28"/>
        </w:rPr>
        <w:t>⑥ 例句与片段回顾</w:t>
      </w:r>
    </w:p>
    <w:p>
      <w:r>
        <w:rPr>
          <w:b/>
          <w:color w:val="E67E22"/>
          <w:sz w:val="22"/>
        </w:rPr>
        <w:t>例句 1</w:t>
      </w:r>
    </w:p>
    <w:p>
      <w:pPr>
        <w:spacing w:after="0"/>
      </w:pPr>
      <w:r>
        <w:rPr>
          <w:b/>
          <w:color w:val="2E86C1"/>
          <w:sz w:val="22"/>
        </w:rPr>
        <w:t xml:space="preserve">中文:  </w:t>
      </w:r>
      <w:r>
        <w:rPr>
          <w:sz w:val="22"/>
        </w:rPr>
        <w:t>除夕夜的鞭炮声震耳欲聋，整个小区都沉浸在新年的热闹气氛里。</w:t>
      </w:r>
    </w:p>
    <w:p>
      <w:pPr>
        <w:spacing w:after="0"/>
      </w:pPr>
      <w:r>
        <w:rPr>
          <w:b/>
          <w:color w:val="6C3A9E"/>
          <w:sz w:val="20"/>
        </w:rPr>
        <w:t xml:space="preserve">拼音:  </w:t>
      </w:r>
      <w:r>
        <w:rPr>
          <w:i/>
          <w:color w:val="555555"/>
          <w:sz w:val="20"/>
        </w:rPr>
        <w:t>chúxī yè de biānpào shēng zhèn ěr yù lóng, zhěnggè xiǎoqū dōu chénjìn zài xīnnián de rènào qìfēn lǐ.</w:t>
      </w:r>
    </w:p>
    <w:p>
      <w:pPr>
        <w:spacing w:after="160"/>
      </w:pPr>
      <w:r>
        <w:rPr>
          <w:b/>
          <w:color w:val="1E8B4C"/>
          <w:sz w:val="20"/>
        </w:rPr>
        <w:t xml:space="preserve">영어:  </w:t>
      </w:r>
      <w:r>
        <w:rPr>
          <w:color w:val="555555"/>
          <w:sz w:val="20"/>
        </w:rPr>
        <w:t>The firecrackers on New Year's Eve were deafening — the whole neighborhood was immersed in the festive atmosphere of the new year.</w:t>
      </w:r>
    </w:p>
    <w:p>
      <w:r>
        <w:rPr>
          <w:b/>
          <w:color w:val="E67E22"/>
          <w:sz w:val="22"/>
        </w:rPr>
        <w:t>例句 2</w:t>
      </w:r>
    </w:p>
    <w:p>
      <w:pPr>
        <w:spacing w:after="0"/>
      </w:pPr>
      <w:r>
        <w:rPr>
          <w:b/>
          <w:color w:val="2E86C1"/>
          <w:sz w:val="22"/>
        </w:rPr>
        <w:t xml:space="preserve">中文:  </w:t>
      </w:r>
      <w:r>
        <w:rPr>
          <w:sz w:val="22"/>
        </w:rPr>
        <w:t>演唱会结束时，全场观众的掌声和欢呼声震耳欲聋，歌手站在舞台上感动得热泪盈眶。</w:t>
      </w:r>
    </w:p>
    <w:p>
      <w:pPr>
        <w:spacing w:after="0"/>
      </w:pPr>
      <w:r>
        <w:rPr>
          <w:b/>
          <w:color w:val="6C3A9E"/>
          <w:sz w:val="20"/>
        </w:rPr>
        <w:t xml:space="preserve">拼音:  </w:t>
      </w:r>
      <w:r>
        <w:rPr>
          <w:i/>
          <w:color w:val="555555"/>
          <w:sz w:val="20"/>
        </w:rPr>
        <w:t>yǎnchànghuì jiéshù shí, quánchǎng guānzhòng de zhǎngshēng hé huānhū shēng zhèn ěr yù lóng, gēshǒu zhàn zài wǔtái shàng gǎndòng de rèlèi yíngkuàng.</w:t>
      </w:r>
    </w:p>
    <w:p>
      <w:pPr>
        <w:spacing w:after="160"/>
      </w:pPr>
      <w:r>
        <w:rPr>
          <w:b/>
          <w:color w:val="1E8B4C"/>
          <w:sz w:val="20"/>
        </w:rPr>
        <w:t xml:space="preserve">영어:  </w:t>
      </w:r>
      <w:r>
        <w:rPr>
          <w:color w:val="555555"/>
          <w:sz w:val="20"/>
        </w:rPr>
        <w:t>When the concert ended, the deafening applause and cheers from the entire audience moved the singer to tears on stage.</w:t>
      </w:r>
    </w:p>
    <w:p>
      <w:pPr>
        <w:spacing w:after="0"/>
      </w:pPr>
      <w:r>
        <w:rPr>
          <w:b/>
          <w:color w:val="2E86C1"/>
          <w:sz w:val="22"/>
        </w:rPr>
        <w:t xml:space="preserve">中文:  </w:t>
      </w:r>
      <w:r>
        <w:rPr>
          <w:sz w:val="22"/>
        </w:rPr>
        <w:t>那我们回头再来看一下开头的影视片段——</w:t>
      </w:r>
    </w:p>
    <w:p>
      <w:pPr>
        <w:spacing w:after="0"/>
      </w:pPr>
      <w:r>
        <w:rPr>
          <w:b/>
          <w:color w:val="6C3A9E"/>
          <w:sz w:val="20"/>
        </w:rPr>
        <w:t xml:space="preserve">拼音:  </w:t>
      </w:r>
      <w:r>
        <w:rPr>
          <w:i/>
          <w:color w:val="555555"/>
          <w:sz w:val="20"/>
        </w:rPr>
        <w:t>nà wǒmen huítóu zài lái kàn yīxià kāitóu de yǐngshì piànduàn——</w:t>
      </w:r>
    </w:p>
    <w:p>
      <w:pPr>
        <w:spacing w:after="160"/>
      </w:pPr>
      <w:r>
        <w:rPr>
          <w:b/>
          <w:color w:val="1E8B4C"/>
          <w:sz w:val="20"/>
        </w:rPr>
        <w:t xml:space="preserve">영어:  </w:t>
      </w:r>
      <w:r>
        <w:rPr>
          <w:color w:val="555555"/>
          <w:sz w:val="20"/>
        </w:rPr>
        <w:t>Now let's go back and look at the opening drama clip again——</w:t>
      </w:r>
    </w:p>
    <w:p>
      <w:r>
        <w:rPr>
          <w:i/>
        </w:rPr>
        <w:t>【影视片段回放】</w:t>
      </w:r>
    </w:p>
    <w:p>
      <w:pPr>
        <w:spacing w:after="0"/>
      </w:pPr>
      <w:r>
        <w:rPr>
          <w:b/>
          <w:color w:val="2E86C1"/>
          <w:sz w:val="22"/>
        </w:rPr>
        <w:t xml:space="preserve">中文:  </w:t>
      </w:r>
      <w:r>
        <w:rPr>
          <w:sz w:val="22"/>
        </w:rPr>
        <w:t>大家有没有在刚才的片段里，感受到那种震耳欲聋的气势？</w:t>
      </w:r>
    </w:p>
    <w:p>
      <w:pPr>
        <w:spacing w:after="0"/>
      </w:pPr>
      <w:r>
        <w:rPr>
          <w:b/>
          <w:color w:val="6C3A9E"/>
          <w:sz w:val="20"/>
        </w:rPr>
        <w:t xml:space="preserve">拼音:  </w:t>
      </w:r>
      <w:r>
        <w:rPr>
          <w:i/>
          <w:color w:val="555555"/>
          <w:sz w:val="20"/>
        </w:rPr>
        <w:t>dàjiā yǒu méiyǒu zài gānggāng de piànduàn lǐ, gǎnshòu dào nà zhǒng zhèn ěr yù lóng de qìshì?</w:t>
      </w:r>
    </w:p>
    <w:p>
      <w:pPr>
        <w:spacing w:after="160"/>
      </w:pPr>
      <w:r>
        <w:rPr>
          <w:b/>
          <w:color w:val="1E8B4C"/>
          <w:sz w:val="20"/>
        </w:rPr>
        <w:t xml:space="preserve">영어:  </w:t>
      </w:r>
      <w:r>
        <w:rPr>
          <w:color w:val="555555"/>
          <w:sz w:val="20"/>
        </w:rPr>
        <w:t>Did everyone feel that deafening, overwhelming intensity in the clip we just watched?</w:t>
      </w:r>
    </w:p>
    <w:p>
      <w:pPr>
        <w:spacing w:after="0"/>
      </w:pPr>
      <w:r>
        <w:rPr>
          <w:b/>
          <w:color w:val="2E86C1"/>
          <w:sz w:val="22"/>
        </w:rPr>
        <w:t xml:space="preserve">中文:  </w:t>
      </w:r>
      <w:r>
        <w:rPr>
          <w:sz w:val="22"/>
        </w:rPr>
        <w:t>有时候，声音不只是声音——它能让你感受到现场的力量和情绪。</w:t>
      </w:r>
    </w:p>
    <w:p>
      <w:pPr>
        <w:spacing w:after="0"/>
      </w:pPr>
      <w:r>
        <w:rPr>
          <w:b/>
          <w:color w:val="6C3A9E"/>
          <w:sz w:val="20"/>
        </w:rPr>
        <w:t xml:space="preserve">拼音:  </w:t>
      </w:r>
      <w:r>
        <w:rPr>
          <w:i/>
          <w:color w:val="555555"/>
          <w:sz w:val="20"/>
        </w:rPr>
        <w:t>yǒushíhou, shēngyīn bù zhǐshì shēngyīn——tā néng ràng nǐ gǎnshòu dào xiànchǎng de lìliàng hé qínggǎn.</w:t>
      </w:r>
    </w:p>
    <w:p>
      <w:pPr>
        <w:spacing w:after="160"/>
      </w:pPr>
      <w:r>
        <w:rPr>
          <w:b/>
          <w:color w:val="1E8B4C"/>
          <w:sz w:val="20"/>
        </w:rPr>
        <w:t xml:space="preserve">영어:  </w:t>
      </w:r>
      <w:r>
        <w:rPr>
          <w:color w:val="555555"/>
          <w:sz w:val="20"/>
        </w:rPr>
        <w:t>Sometimes, sound is more than just sound — it carries the energy and emotion of a moment.</w:t>
      </w:r>
    </w:p>
    <w:p>
      <w:pPr>
        <w:spacing w:before="240" w:after="80"/>
      </w:pPr>
      <w:r>
        <w:rPr>
          <w:b/>
          <w:color w:val="1A5C9A"/>
          <w:sz w:val="28"/>
        </w:rPr>
        <w:t>⑥-B 填空练习</w:t>
      </w:r>
    </w:p>
    <w:p>
      <w:pPr>
        <w:spacing w:after="40"/>
      </w:pPr>
      <w:r>
        <w:rPr>
          <w:b/>
          <w:color w:val="2E86C1"/>
          <w:sz w:val="22"/>
        </w:rPr>
        <w:t xml:space="preserve">Q1.  </w:t>
      </w:r>
      <w:r>
        <w:rPr>
          <w:sz w:val="24"/>
        </w:rPr>
        <w:t>烟火表演开始了，________的爆炸声吓到了旁边的小孩。</w:t>
      </w:r>
    </w:p>
    <w:p>
      <w:pPr>
        <w:spacing w:after="40"/>
      </w:pPr>
      <w:r>
        <w:rPr>
          <w:i/>
          <w:color w:val="AAAAAA"/>
          <w:sz w:val="20"/>
        </w:rPr>
        <w:t xml:space="preserve">      The fireworks show started, and the ________ explosion sounds startled the children nearby.</w:t>
      </w:r>
    </w:p>
    <w:p>
      <w:pPr>
        <w:spacing w:after="200"/>
      </w:pPr>
      <w:r>
        <w:rPr>
          <w:sz w:val="22"/>
        </w:rPr>
        <w:t xml:space="preserve">✅  </w:t>
      </w:r>
      <w:r>
        <w:rPr>
          <w:b/>
          <w:color w:val="1E8B4C"/>
          <w:sz w:val="22"/>
        </w:rPr>
        <w:t>烟火表演开始了，震耳欲聋的爆炸声吓到了旁边的小孩。</w:t>
      </w:r>
    </w:p>
    <w:p>
      <w:pPr>
        <w:spacing w:after="240"/>
      </w:pPr>
      <w:r>
        <w:rPr>
          <w:i/>
          <w:color w:val="AAAAAA"/>
          <w:sz w:val="20"/>
        </w:rPr>
        <w:t xml:space="preserve">      The fireworks show started, and the deafening explosion sounds startled the children nearby.</w:t>
      </w:r>
    </w:p>
    <w:p>
      <w:pPr>
        <w:spacing w:after="40"/>
      </w:pPr>
      <w:r>
        <w:rPr>
          <w:b/>
          <w:color w:val="2E86C1"/>
          <w:sz w:val="22"/>
        </w:rPr>
        <w:t xml:space="preserve">Q2.  </w:t>
      </w:r>
      <w:r>
        <w:rPr>
          <w:sz w:val="24"/>
        </w:rPr>
        <w:t>足球比赛进球的瞬间，全场的欢呼声________，激动极了。</w:t>
      </w:r>
    </w:p>
    <w:p>
      <w:pPr>
        <w:spacing w:after="40"/>
      </w:pPr>
      <w:r>
        <w:rPr>
          <w:i/>
          <w:color w:val="AAAAAA"/>
          <w:sz w:val="20"/>
        </w:rPr>
        <w:t xml:space="preserve">      The moment the goal was scored, the cheers from the entire stadium were ________ — the excitement was overwhelming.</w:t>
      </w:r>
    </w:p>
    <w:p>
      <w:pPr>
        <w:spacing w:after="200"/>
      </w:pPr>
      <w:r>
        <w:rPr>
          <w:sz w:val="22"/>
        </w:rPr>
        <w:t xml:space="preserve">✅  </w:t>
      </w:r>
      <w:r>
        <w:rPr>
          <w:b/>
          <w:color w:val="1E8B4C"/>
          <w:sz w:val="22"/>
        </w:rPr>
        <w:t>足球比赛进球的瞬间，全场的欢呼声震耳欲聋，激动极了。</w:t>
      </w:r>
    </w:p>
    <w:p>
      <w:pPr>
        <w:spacing w:after="240"/>
      </w:pPr>
      <w:r>
        <w:rPr>
          <w:i/>
          <w:color w:val="AAAAAA"/>
          <w:sz w:val="20"/>
        </w:rPr>
        <w:t xml:space="preserve">      The moment the goal was scored, the cheers from the entire stadium were deafening — the excitement was overwhelming.</w:t>
      </w:r>
    </w:p>
    <w:p>
      <w:pPr>
        <w:spacing w:after="40"/>
      </w:pPr>
      <w:r>
        <w:rPr>
          <w:b/>
          <w:color w:val="2E86C1"/>
          <w:sz w:val="22"/>
        </w:rPr>
        <w:t xml:space="preserve">Q3.  </w:t>
      </w:r>
      <w:r>
        <w:rPr>
          <w:sz w:val="24"/>
        </w:rPr>
        <w:t>楼上装修的声音________，我根本没办法集中注意力工作。</w:t>
      </w:r>
    </w:p>
    <w:p>
      <w:pPr>
        <w:spacing w:after="40"/>
      </w:pPr>
      <w:r>
        <w:rPr>
          <w:i/>
          <w:color w:val="AAAAAA"/>
          <w:sz w:val="20"/>
        </w:rPr>
        <w:t xml:space="preserve">      The renovation noise from upstairs was ________ — I couldn't concentrate on work at all.</w:t>
      </w:r>
    </w:p>
    <w:p>
      <w:pPr>
        <w:spacing w:after="200"/>
      </w:pPr>
      <w:r>
        <w:rPr>
          <w:sz w:val="22"/>
        </w:rPr>
        <w:t xml:space="preserve">✅  </w:t>
      </w:r>
      <w:r>
        <w:rPr>
          <w:b/>
          <w:color w:val="1E8B4C"/>
          <w:sz w:val="22"/>
        </w:rPr>
        <w:t>楼上装修的声音震耳欲聋，我根本没办法集中注意力工作。</w:t>
      </w:r>
    </w:p>
    <w:p>
      <w:pPr>
        <w:spacing w:after="240"/>
      </w:pPr>
      <w:r>
        <w:rPr>
          <w:i/>
          <w:color w:val="AAAAAA"/>
          <w:sz w:val="20"/>
        </w:rPr>
        <w:t xml:space="preserve">      The renovation noise from upstairs was deafening — I couldn't concentrate on work at all.</w:t>
      </w:r>
    </w:p>
    <w:p>
      <w:pPr>
        <w:spacing w:before="240" w:after="80"/>
      </w:pPr>
      <w:r>
        <w:rPr>
          <w:b/>
          <w:color w:val="1A5C9A"/>
          <w:sz w:val="28"/>
        </w:rPr>
        <w:t>⑦ 使用注意</w:t>
      </w:r>
    </w:p>
    <w:p>
      <w:pPr>
        <w:spacing w:after="0"/>
      </w:pPr>
      <w:r>
        <w:rPr>
          <w:b/>
          <w:color w:val="2E86C1"/>
          <w:sz w:val="22"/>
        </w:rPr>
        <w:t xml:space="preserve">中文:  </w:t>
      </w:r>
      <w:r>
        <w:rPr>
          <w:sz w:val="22"/>
        </w:rPr>
        <w:t>震耳欲聋专门用来形容声音很大，不能用来形容光线、气味等其他感官。</w:t>
      </w:r>
    </w:p>
    <w:p>
      <w:pPr>
        <w:spacing w:after="0"/>
      </w:pPr>
      <w:r>
        <w:rPr>
          <w:b/>
          <w:color w:val="6C3A9E"/>
          <w:sz w:val="20"/>
        </w:rPr>
        <w:t xml:space="preserve">拼音:  </w:t>
      </w:r>
      <w:r>
        <w:rPr>
          <w:i/>
          <w:color w:val="555555"/>
          <w:sz w:val="20"/>
        </w:rPr>
        <w:t>zhèn ěr yù lóng zhuānmén yòng lái xíngróng shēngyīn hěn dà, bù néng yòng lái xíngróng guāngxiàn, qìwèi děng qítā gǎnguān.</w:t>
      </w:r>
    </w:p>
    <w:p>
      <w:pPr>
        <w:spacing w:after="160"/>
      </w:pPr>
      <w:r>
        <w:rPr>
          <w:b/>
          <w:color w:val="1E8B4C"/>
          <w:sz w:val="20"/>
        </w:rPr>
        <w:t xml:space="preserve">영어:  </w:t>
      </w:r>
      <w:r>
        <w:rPr>
          <w:color w:val="555555"/>
          <w:sz w:val="20"/>
        </w:rPr>
        <w:t>震耳欲聋 is specifically used for loud sounds — it cannot describe light, smell, or other senses.</w:t>
      </w:r>
    </w:p>
    <w:p>
      <w:pPr>
        <w:spacing w:after="0"/>
      </w:pPr>
      <w:r>
        <w:rPr>
          <w:b/>
          <w:color w:val="2E86C1"/>
          <w:sz w:val="22"/>
        </w:rPr>
        <w:t xml:space="preserve">中文:  </w:t>
      </w:r>
      <w:r>
        <w:rPr>
          <w:sz w:val="22"/>
        </w:rPr>
        <w:t>常见搭配：震耳欲聋的声音/掌声/爆炸声，或直接说'声音震耳欲聋'。</w:t>
      </w:r>
    </w:p>
    <w:p>
      <w:pPr>
        <w:spacing w:after="0"/>
      </w:pPr>
      <w:r>
        <w:rPr>
          <w:b/>
          <w:color w:val="6C3A9E"/>
          <w:sz w:val="20"/>
        </w:rPr>
        <w:t xml:space="preserve">拼音:  </w:t>
      </w:r>
      <w:r>
        <w:rPr>
          <w:i/>
          <w:color w:val="555555"/>
          <w:sz w:val="20"/>
        </w:rPr>
        <w:t>cháng jiàn dāpèi: zhèn ěr yù lóng de shēngyīn / zhǎngshēng / bàozhà shēng, huò zhíjiē shuō 'shēngyīn zhèn ěr yù lóng'.</w:t>
      </w:r>
    </w:p>
    <w:p>
      <w:pPr>
        <w:spacing w:after="160"/>
      </w:pPr>
      <w:r>
        <w:rPr>
          <w:b/>
          <w:color w:val="1E8B4C"/>
          <w:sz w:val="20"/>
        </w:rPr>
        <w:t xml:space="preserve">영어:  </w:t>
      </w:r>
      <w:r>
        <w:rPr>
          <w:color w:val="555555"/>
          <w:sz w:val="20"/>
        </w:rPr>
        <w:t>Common phrases: 震耳欲聋的声音/掌声/爆炸声 (deafening sound/applause/explosion), or simply '声音震耳欲聋' (the sound is deafening).</w:t>
      </w:r>
    </w:p>
    <w:p>
      <w:pPr>
        <w:spacing w:after="0"/>
      </w:pPr>
      <w:r>
        <w:rPr>
          <w:b/>
          <w:color w:val="2E86C1"/>
          <w:sz w:val="22"/>
        </w:rPr>
        <w:t xml:space="preserve">中文:  </w:t>
      </w:r>
      <w:r>
        <w:rPr>
          <w:sz w:val="22"/>
        </w:rPr>
        <w:t>注意：不要和振聋发聩（zhèn lóng fā kuì）混淆——那是比喻话语震撼人心，是文学性的表达，跟声音大小没有关系。</w:t>
      </w:r>
    </w:p>
    <w:p>
      <w:pPr>
        <w:spacing w:after="0"/>
      </w:pPr>
      <w:r>
        <w:rPr>
          <w:b/>
          <w:color w:val="6C3A9E"/>
          <w:sz w:val="20"/>
        </w:rPr>
        <w:t xml:space="preserve">拼音:  </w:t>
      </w:r>
      <w:r>
        <w:rPr>
          <w:i/>
          <w:color w:val="555555"/>
          <w:sz w:val="20"/>
        </w:rPr>
        <w:t>zhùyì: bú yào hé zhèn lóng fā kuì hùnxiáo——nà shì bǐyù huàyǔ zhènhàn rénxīn, shì wénxuéxìng de biǎodá, gēn shēngyīn dàxiǎo méiyǒu guānxi.</w:t>
      </w:r>
    </w:p>
    <w:p>
      <w:pPr>
        <w:spacing w:after="160"/>
      </w:pPr>
      <w:r>
        <w:rPr>
          <w:b/>
          <w:color w:val="1E8B4C"/>
          <w:sz w:val="20"/>
        </w:rPr>
        <w:t xml:space="preserve">영어:  </w:t>
      </w:r>
      <w:r>
        <w:rPr>
          <w:color w:val="555555"/>
          <w:sz w:val="20"/>
        </w:rPr>
        <w:t>Note: don't confuse with 振聋发聩 (zhèn lóng fā kuì) — that's a metaphor for words that deeply move or enlighten people, and has nothing to do with physical volume.</w:t>
      </w:r>
    </w:p>
    <w:p>
      <w:pPr>
        <w:spacing w:before="240" w:after="80"/>
      </w:pPr>
      <w:r>
        <w:rPr>
          <w:b/>
          <w:color w:val="1A5C9A"/>
          <w:sz w:val="28"/>
        </w:rPr>
        <w:t>⑧ 结尾</w:t>
      </w:r>
    </w:p>
    <w:p>
      <w:pPr>
        <w:spacing w:after="0"/>
      </w:pPr>
      <w:r>
        <w:rPr>
          <w:b/>
          <w:color w:val="2E86C1"/>
          <w:sz w:val="22"/>
        </w:rPr>
        <w:t xml:space="preserve">中文:  </w:t>
      </w:r>
      <w:r>
        <w:rPr>
          <w:sz w:val="22"/>
        </w:rPr>
        <w:t>下次你听到特别大的声音——鞭炮、雷声、演唱会的欢呼——不妨试着用这个成语来描述它：'那声音真是震耳欲聋！'</w:t>
      </w:r>
    </w:p>
    <w:p>
      <w:pPr>
        <w:spacing w:after="0"/>
      </w:pPr>
      <w:r>
        <w:rPr>
          <w:b/>
          <w:color w:val="6C3A9E"/>
          <w:sz w:val="20"/>
        </w:rPr>
        <w:t xml:space="preserve">拼音:  </w:t>
      </w:r>
      <w:r>
        <w:rPr>
          <w:i/>
          <w:color w:val="555555"/>
          <w:sz w:val="20"/>
        </w:rPr>
        <w:t>xià cì nǐ tīng dào tèbié dà de shēngyīn——biānpào, léi shēng, yǎnchànghuì de huānhū——bùfáng shìzhe yòng zhège chéngyǔ lái miáoshù tā: 'nà shēngyīn zhēn shì zhèn ěr yù lóng!'</w:t>
      </w:r>
    </w:p>
    <w:p>
      <w:pPr>
        <w:spacing w:after="160"/>
      </w:pPr>
      <w:r>
        <w:rPr>
          <w:b/>
          <w:color w:val="1E8B4C"/>
          <w:sz w:val="20"/>
        </w:rPr>
        <w:t xml:space="preserve">영어:  </w:t>
      </w:r>
      <w:r>
        <w:rPr>
          <w:color w:val="555555"/>
          <w:sz w:val="20"/>
        </w:rPr>
        <w:t>Next time you hear an especially loud sound — firecrackers, thunder, concert cheers — try using this idiom to describe it: '那声音真是震耳欲聋！' (That sound was truly deafening!)</w:t>
      </w:r>
    </w:p>
    <w:p>
      <w:pPr>
        <w:spacing w:after="0"/>
      </w:pPr>
      <w:r>
        <w:rPr>
          <w:b/>
          <w:color w:val="2E86C1"/>
          <w:sz w:val="22"/>
        </w:rPr>
        <w:t xml:space="preserve">中文:  </w:t>
      </w:r>
      <w:r>
        <w:rPr>
          <w:sz w:val="22"/>
        </w:rPr>
        <w:t>说不定，就是这四个字，让你的描述更有画面感。</w:t>
      </w:r>
    </w:p>
    <w:p>
      <w:pPr>
        <w:spacing w:after="0"/>
      </w:pPr>
      <w:r>
        <w:rPr>
          <w:b/>
          <w:color w:val="6C3A9E"/>
          <w:sz w:val="20"/>
        </w:rPr>
        <w:t xml:space="preserve">拼音:  </w:t>
      </w:r>
      <w:r>
        <w:rPr>
          <w:i/>
          <w:color w:val="555555"/>
          <w:sz w:val="20"/>
        </w:rPr>
        <w:t>shuō bu dìng, jiùshì zhè sì gè zì, ràng nǐ de miáoshù gèng yǒu huàmiàn gǎn.</w:t>
      </w:r>
    </w:p>
    <w:p>
      <w:pPr>
        <w:spacing w:after="160"/>
      </w:pPr>
      <w:r>
        <w:rPr>
          <w:b/>
          <w:color w:val="1E8B4C"/>
          <w:sz w:val="20"/>
        </w:rPr>
        <w:t xml:space="preserve">영어:  </w:t>
      </w:r>
      <w:r>
        <w:rPr>
          <w:color w:val="555555"/>
          <w:sz w:val="20"/>
        </w:rPr>
        <w:t>Maybe these four characters are exactly what makes your description come alive.</w:t>
      </w:r>
    </w:p>
    <w:p>
      <w:pPr>
        <w:spacing w:after="0"/>
      </w:pPr>
      <w:r>
        <w:rPr>
          <w:b/>
          <w:color w:val="2E86C1"/>
          <w:sz w:val="22"/>
        </w:rPr>
        <w:t xml:space="preserve">中文:  </w:t>
      </w:r>
      <w:r>
        <w:rPr>
          <w:sz w:val="22"/>
        </w:rPr>
        <w:t>好了，今天就到这里。希望你学到了一点新的中文。</w:t>
      </w:r>
    </w:p>
    <w:p>
      <w:pPr>
        <w:spacing w:after="0"/>
      </w:pPr>
      <w:r>
        <w:rPr>
          <w:b/>
          <w:color w:val="6C3A9E"/>
          <w:sz w:val="20"/>
        </w:rPr>
        <w:t xml:space="preserve">拼音:  </w:t>
      </w:r>
      <w:r>
        <w:rPr>
          <w:i/>
          <w:color w:val="555555"/>
          <w:sz w:val="20"/>
        </w:rPr>
        <w:t>hǎo le, jīntiān jiù dào zhèlǐ. Xīwàng nǐ xué dào le yīdiǎn xīn de zhōngwén.</w:t>
      </w:r>
    </w:p>
    <w:p>
      <w:pPr>
        <w:spacing w:after="160"/>
      </w:pPr>
      <w:r>
        <w:rPr>
          <w:b/>
          <w:color w:val="1E8B4C"/>
          <w:sz w:val="20"/>
        </w:rPr>
        <w:t xml:space="preserve">영어:  </w:t>
      </w:r>
      <w:r>
        <w:rPr>
          <w:color w:val="555555"/>
          <w:sz w:val="20"/>
        </w:rPr>
        <w:t>That's all for today. I hope you learned something new in Chinese.</w:t>
      </w:r>
    </w:p>
    <w:p>
      <w:pPr>
        <w:spacing w:after="0"/>
      </w:pPr>
      <w:r>
        <w:rPr>
          <w:b/>
          <w:color w:val="2E86C1"/>
          <w:sz w:val="22"/>
        </w:rPr>
        <w:t xml:space="preserve">中文:  </w:t>
      </w:r>
      <w:r>
        <w:rPr>
          <w:sz w:val="22"/>
        </w:rPr>
        <w:t>如果你喜欢我的内容，欢迎点赞加关注小雪的中文屋。我们下次再见！</w:t>
      </w:r>
    </w:p>
    <w:p>
      <w:pPr>
        <w:spacing w:after="0"/>
      </w:pPr>
      <w:r>
        <w:rPr>
          <w:b/>
          <w:color w:val="6C3A9E"/>
          <w:sz w:val="20"/>
        </w:rPr>
        <w:t xml:space="preserve">拼音:  </w:t>
      </w:r>
      <w:r>
        <w:rPr>
          <w:i/>
          <w:color w:val="555555"/>
          <w:sz w:val="20"/>
        </w:rPr>
        <w:t>rúguǒ nǐ xǐhuān wǒ de nèiróng, huānyíng diǎnzàn jiā guānzhù Xiǎo Xuě de Zhōngwén Wū. Wǒmen xià cì zàijiàn!</w:t>
      </w:r>
    </w:p>
    <w:p>
      <w:pPr>
        <w:spacing w:after="160"/>
      </w:pPr>
      <w:r>
        <w:rPr>
          <w:b/>
          <w:color w:val="1E8B4C"/>
          <w:sz w:val="20"/>
        </w:rPr>
        <w:t xml:space="preserve">영어:  </w:t>
      </w:r>
      <w:r>
        <w:rPr>
          <w:color w:val="555555"/>
          <w:sz w:val="20"/>
        </w:rPr>
        <w:t>If you enjoy my content, please like and subscribe to Snowy's Chinese House. See you next time!</w:t>
      </w:r>
    </w:p>
    <w:p/>
    <w:p>
      <w:pPr>
        <w:spacing w:before="40" w:after="40"/>
        <w:pBdr>
          <w:bottom w:val="single" w:sz="4" w:space="1" w:color="CCCCCC"/>
        </w:pBdr>
      </w:pPr>
    </w:p>
    <w:p>
      <w:pPr>
        <w:jc w:val="center"/>
      </w:pPr>
      <w:r>
        <w:rPr>
          <w:color w:val="AAAAAA"/>
          <w:sz w:val="18"/>
        </w:rPr>
        <w:t>✦ 小雪的中文屋 · Snowy's Chinese House ✦</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