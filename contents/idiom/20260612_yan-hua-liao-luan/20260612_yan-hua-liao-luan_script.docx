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C9A"/>
          <w:sz w:val="56"/>
        </w:rPr>
        <w:t>眼花缭乱</w:t>
      </w:r>
    </w:p>
    <w:p>
      <w:pPr>
        <w:jc w:val="center"/>
      </w:pPr>
      <w:r>
        <w:rPr>
          <w:i/>
          <w:color w:val="7F8C8D"/>
          <w:sz w:val="26"/>
        </w:rPr>
        <w:t>yǎn huā liáo luàn</w:t>
      </w:r>
    </w:p>
    <w:p>
      <w:pPr>
        <w:jc w:val="center"/>
      </w:pPr>
      <w:r>
        <w:rPr>
          <w:color w:val="AAAAAA"/>
          <w:sz w:val="20"/>
        </w:rPr>
        <w:t>Chinese Idiom Series — 小雪的中文屋</w:t>
      </w:r>
    </w:p>
    <w:p/>
    <w:p>
      <w:pPr>
        <w:spacing w:before="40" w:after="40"/>
        <w:pBdr>
          <w:bottom w:val="single" w:sz="4" w:space="1" w:color="CCCCCC"/>
        </w:pBdr>
      </w:pPr>
    </w:p>
    <w:p/>
    <w:p>
      <w:pPr>
        <w:spacing w:before="240" w:after="80"/>
      </w:pPr>
      <w:r>
        <w:rPr>
          <w:b/>
          <w:color w:val="1A5C9A"/>
          <w:sz w:val="28"/>
        </w:rPr>
        <w:t>① 开场白</w:t>
      </w:r>
    </w:p>
    <w:p>
      <w:pPr>
        <w:spacing w:after="0"/>
      </w:pPr>
      <w:r>
        <w:rPr>
          <w:b/>
          <w:color w:val="2E86C1"/>
          <w:sz w:val="22"/>
        </w:rPr>
        <w:t xml:space="preserve">中文:  </w:t>
      </w:r>
      <w:r>
        <w:rPr>
          <w:sz w:val="22"/>
        </w:rPr>
        <w:t>大家好，欢迎来到小雪的中文屋。我是小雪，Snowy。</w:t>
      </w:r>
    </w:p>
    <w:p>
      <w:pPr>
        <w:spacing w:after="0"/>
      </w:pPr>
      <w:r>
        <w:rPr>
          <w:b/>
          <w:color w:val="6C3A9E"/>
          <w:sz w:val="20"/>
        </w:rPr>
        <w:t xml:space="preserve">拼音:  </w:t>
      </w:r>
      <w:r>
        <w:rPr>
          <w:i/>
          <w:color w:val="555555"/>
          <w:sz w:val="20"/>
        </w:rPr>
        <w:t>dàjiā hǎo, huānyíng lái dào xiǎo xuě de zhōngwén wū. Wǒ shì Xiǎo Xuě, Snowy.</w:t>
      </w:r>
    </w:p>
    <w:p>
      <w:pPr>
        <w:spacing w:after="160"/>
      </w:pPr>
      <w:r>
        <w:rPr>
          <w:b/>
          <w:color w:val="1E8B4C"/>
          <w:sz w:val="20"/>
        </w:rPr>
        <w:t xml:space="preserve">영어:  </w:t>
      </w:r>
      <w:r>
        <w:rPr>
          <w:color w:val="555555"/>
          <w:sz w:val="20"/>
        </w:rPr>
        <w:t>Hello everyone, welcome to Snowy's Chinese House. I'm Xiao Xue, Snowy.</w:t>
      </w:r>
    </w:p>
    <w:p>
      <w:pPr>
        <w:spacing w:after="0"/>
      </w:pPr>
      <w:r>
        <w:rPr>
          <w:b/>
          <w:color w:val="2E86C1"/>
          <w:sz w:val="22"/>
        </w:rPr>
        <w:t xml:space="preserve">中文:  </w:t>
      </w:r>
      <w:r>
        <w:rPr>
          <w:sz w:val="22"/>
        </w:rPr>
        <w:t>大家好，欢迎来到小雪的中文屋。我是小雪，Snowy。</w:t>
      </w:r>
    </w:p>
    <w:p>
      <w:pPr>
        <w:spacing w:after="0"/>
      </w:pPr>
      <w:r>
        <w:rPr>
          <w:b/>
          <w:color w:val="6C3A9E"/>
          <w:sz w:val="20"/>
        </w:rPr>
        <w:t xml:space="preserve">拼音:  </w:t>
      </w:r>
      <w:r>
        <w:rPr>
          <w:i/>
          <w:color w:val="555555"/>
          <w:sz w:val="20"/>
        </w:rPr>
        <w:t>dàjiā hǎo, huānyíng lái dào Xiǎo Xuě de Zhōngwén Wū. Wǒ shì Xiǎo Xuě, Snowy.</w:t>
      </w:r>
    </w:p>
    <w:p>
      <w:pPr>
        <w:spacing w:after="160"/>
      </w:pPr>
      <w:r>
        <w:rPr>
          <w:b/>
          <w:color w:val="1E8B4C"/>
          <w:sz w:val="20"/>
        </w:rPr>
        <w:t xml:space="preserve">영어:  </w:t>
      </w:r>
      <w:r>
        <w:rPr>
          <w:color w:val="555555"/>
          <w:sz w:val="20"/>
        </w:rPr>
        <w:t>Hello everyone, welcome to Snowy's Chinese House. I'm Snowy.</w:t>
      </w:r>
    </w:p>
    <w:p>
      <w:pPr>
        <w:spacing w:after="0"/>
      </w:pPr>
      <w:r>
        <w:rPr>
          <w:b/>
          <w:color w:val="2E86C1"/>
          <w:sz w:val="22"/>
        </w:rPr>
        <w:t xml:space="preserve">中文:  </w:t>
      </w:r>
      <w:r>
        <w:rPr>
          <w:sz w:val="22"/>
        </w:rPr>
        <w:t>你有没有过这样的经历——走进一家大商场，或者打开购物网站，选项多得根本不知道从哪里看起？</w:t>
      </w:r>
    </w:p>
    <w:p>
      <w:pPr>
        <w:spacing w:after="0"/>
      </w:pPr>
      <w:r>
        <w:rPr>
          <w:b/>
          <w:color w:val="6C3A9E"/>
          <w:sz w:val="20"/>
        </w:rPr>
        <w:t xml:space="preserve">拼音:  </w:t>
      </w:r>
      <w:r>
        <w:rPr>
          <w:i/>
          <w:color w:val="555555"/>
          <w:sz w:val="20"/>
        </w:rPr>
        <w:t>nǐ yǒu méiyǒu guò zhèyàng de jīnglì — zǒujìn yī jiā dà shāngchǎng, huòzhě dǎkāi gòuwù wǎngzhàn, xuǎnxiàng duō de gēnběn bù zhīdào cóng nǎlǐ kàn qǐ?</w:t>
      </w:r>
    </w:p>
    <w:p>
      <w:pPr>
        <w:spacing w:after="160"/>
      </w:pPr>
      <w:r>
        <w:rPr>
          <w:b/>
          <w:color w:val="1E8B4C"/>
          <w:sz w:val="20"/>
        </w:rPr>
        <w:t xml:space="preserve">영어:  </w:t>
      </w:r>
      <w:r>
        <w:rPr>
          <w:color w:val="555555"/>
          <w:sz w:val="20"/>
        </w:rPr>
        <w:t>Have you ever walked into a big shopping mall, or opened a shopping website, and found so many options you didn't know where to even start looking?</w:t>
      </w:r>
    </w:p>
    <w:p>
      <w:pPr>
        <w:spacing w:after="0"/>
      </w:pPr>
      <w:r>
        <w:rPr>
          <w:b/>
          <w:color w:val="2E86C1"/>
          <w:sz w:val="22"/>
        </w:rPr>
        <w:t xml:space="preserve">中文:  </w:t>
      </w:r>
      <w:r>
        <w:rPr>
          <w:sz w:val="22"/>
        </w:rPr>
        <w:t>或者去一个新城市旅行，到处都是霓虹灯和高楼大厦，眼睛根本来不及看完？</w:t>
      </w:r>
    </w:p>
    <w:p>
      <w:pPr>
        <w:spacing w:after="0"/>
      </w:pPr>
      <w:r>
        <w:rPr>
          <w:b/>
          <w:color w:val="6C3A9E"/>
          <w:sz w:val="20"/>
        </w:rPr>
        <w:t xml:space="preserve">拼音:  </w:t>
      </w:r>
      <w:r>
        <w:rPr>
          <w:i/>
          <w:color w:val="555555"/>
          <w:sz w:val="20"/>
        </w:rPr>
        <w:t>huòzhě qù yī gè xīn chéngshì lǚxíng, dàochù dōu shì níhóngdēng hé gāolóu dàshà, yǎnjīng gēnběn lái bu jí kàn wán?</w:t>
      </w:r>
    </w:p>
    <w:p>
      <w:pPr>
        <w:spacing w:after="160"/>
      </w:pPr>
      <w:r>
        <w:rPr>
          <w:b/>
          <w:color w:val="1E8B4C"/>
          <w:sz w:val="20"/>
        </w:rPr>
        <w:t xml:space="preserve">영어:  </w:t>
      </w:r>
      <w:r>
        <w:rPr>
          <w:color w:val="555555"/>
          <w:sz w:val="20"/>
        </w:rPr>
        <w:t>Or travelling to a new city, surrounded by neon lights and skyscrapers, your eyes couldn't take it all in?</w:t>
      </w:r>
    </w:p>
    <w:p>
      <w:pPr>
        <w:spacing w:after="0"/>
      </w:pPr>
      <w:r>
        <w:rPr>
          <w:b/>
          <w:color w:val="2E86C1"/>
          <w:sz w:val="22"/>
        </w:rPr>
        <w:t xml:space="preserve">中文:  </w:t>
      </w:r>
      <w:r>
        <w:rPr>
          <w:sz w:val="22"/>
        </w:rPr>
        <w:t>今天我们要学的成语，就是用来形容这种感觉——眼花缭乱。</w:t>
      </w:r>
    </w:p>
    <w:p>
      <w:pPr>
        <w:spacing w:after="0"/>
      </w:pPr>
      <w:r>
        <w:rPr>
          <w:b/>
          <w:color w:val="6C3A9E"/>
          <w:sz w:val="20"/>
        </w:rPr>
        <w:t xml:space="preserve">拼音:  </w:t>
      </w:r>
      <w:r>
        <w:rPr>
          <w:i/>
          <w:color w:val="555555"/>
          <w:sz w:val="20"/>
        </w:rPr>
        <w:t>jīntiān wǒmen yào xué de chéngyǔ, jiù shì yòng lái xíngróng zhè zhǒng gǎnjué — yǎn huā liáo luàn.</w:t>
      </w:r>
    </w:p>
    <w:p>
      <w:pPr>
        <w:spacing w:after="160"/>
      </w:pPr>
      <w:r>
        <w:rPr>
          <w:b/>
          <w:color w:val="1E8B4C"/>
          <w:sz w:val="20"/>
        </w:rPr>
        <w:t xml:space="preserve">영어:  </w:t>
      </w:r>
      <w:r>
        <w:rPr>
          <w:color w:val="555555"/>
          <w:sz w:val="20"/>
        </w:rPr>
        <w:t>The idiom we're learning today describes exactly this feeling — 眼花缭乱.</w:t>
      </w:r>
    </w:p>
    <w:p>
      <w:pPr>
        <w:spacing w:after="0"/>
      </w:pPr>
      <w:r>
        <w:rPr>
          <w:b/>
          <w:color w:val="2E86C1"/>
          <w:sz w:val="22"/>
        </w:rPr>
        <w:t xml:space="preserve">中文:  </w:t>
      </w:r>
      <w:r>
        <w:rPr>
          <w:sz w:val="22"/>
        </w:rPr>
        <w:t>那么今天就教大家一个成语。我们还是先看一段影视片段。</w:t>
      </w:r>
    </w:p>
    <w:p>
      <w:pPr>
        <w:spacing w:after="0"/>
      </w:pPr>
      <w:r>
        <w:rPr>
          <w:b/>
          <w:color w:val="6C3A9E"/>
          <w:sz w:val="20"/>
        </w:rPr>
        <w:t xml:space="preserve">拼音:  </w:t>
      </w:r>
      <w:r>
        <w:rPr>
          <w:i/>
          <w:color w:val="555555"/>
          <w:sz w:val="20"/>
        </w:rPr>
        <w:t>nàme jīntiān jiù jiāo dàjiā yīgè chéngyǔ. Wǒmen háishi xiān kàn yīduàn yǐngshì piànduàn.</w:t>
      </w:r>
    </w:p>
    <w:p>
      <w:pPr>
        <w:spacing w:after="160"/>
      </w:pPr>
      <w:r>
        <w:rPr>
          <w:b/>
          <w:color w:val="1E8B4C"/>
          <w:sz w:val="20"/>
        </w:rPr>
        <w:t xml:space="preserve">영어:  </w:t>
      </w:r>
      <w:r>
        <w:rPr>
          <w:color w:val="555555"/>
          <w:sz w:val="20"/>
        </w:rPr>
        <w:t>So today let's learn a Chinese idiom. Let's first watch a short drama clip.</w:t>
      </w:r>
    </w:p>
    <w:p>
      <w:r>
        <w:rPr>
          <w:i/>
        </w:rPr>
        <w:t>【影视片段】</w:t>
      </w:r>
    </w:p>
    <w:p>
      <w:pPr>
        <w:spacing w:before="240" w:after="80"/>
      </w:pPr>
      <w:r>
        <w:rPr>
          <w:b/>
          <w:color w:val="1A5C9A"/>
          <w:sz w:val="28"/>
        </w:rPr>
        <w:t>② 成语引出</w:t>
      </w:r>
    </w:p>
    <w:p>
      <w:pPr>
        <w:spacing w:after="0"/>
      </w:pPr>
      <w:r>
        <w:rPr>
          <w:b/>
          <w:color w:val="2E86C1"/>
          <w:sz w:val="22"/>
        </w:rPr>
        <w:t xml:space="preserve">中文:  </w:t>
      </w:r>
      <w:r>
        <w:rPr>
          <w:sz w:val="22"/>
        </w:rPr>
        <w:t>看完了片段，大家猜到今天的成语了吗？对，就是——眼花缭乱。眼花缭乱。眼花缭乱。</w:t>
      </w:r>
    </w:p>
    <w:p>
      <w:pPr>
        <w:spacing w:after="0"/>
      </w:pPr>
      <w:r>
        <w:rPr>
          <w:b/>
          <w:color w:val="6C3A9E"/>
          <w:sz w:val="20"/>
        </w:rPr>
        <w:t xml:space="preserve">拼音:  </w:t>
      </w:r>
      <w:r>
        <w:rPr>
          <w:i/>
          <w:color w:val="555555"/>
          <w:sz w:val="20"/>
        </w:rPr>
        <w:t>kàn wán le piànduàn, dàjiā cāi dào jīntiān de chéngyǔ le ma? Duì, jiù shì——</w:t>
      </w:r>
    </w:p>
    <w:p>
      <w:pPr>
        <w:spacing w:after="160"/>
      </w:pPr>
      <w:r>
        <w:rPr>
          <w:b/>
          <w:color w:val="1E8B4C"/>
          <w:sz w:val="20"/>
        </w:rPr>
        <w:t xml:space="preserve">영어:  </w:t>
      </w:r>
      <w:r>
        <w:rPr>
          <w:color w:val="555555"/>
          <w:sz w:val="20"/>
        </w:rPr>
        <w:t>After watching, did everyone guess today's idiom? That's right — it's 眼花缭乱. 眼花缭乱. 眼花缭乱.</w:t>
      </w:r>
    </w:p>
    <w:p>
      <w:pPr>
        <w:spacing w:after="0"/>
      </w:pPr>
      <w:r>
        <w:rPr>
          <w:b/>
          <w:color w:val="2E86C1"/>
          <w:sz w:val="22"/>
        </w:rPr>
        <w:t xml:space="preserve">中文:  </w:t>
      </w:r>
      <w:r>
        <w:rPr>
          <w:sz w:val="22"/>
        </w:rPr>
        <w:t>我们还是先来分析一下每一个字的意思。</w:t>
      </w:r>
    </w:p>
    <w:p>
      <w:pPr>
        <w:spacing w:after="0"/>
      </w:pPr>
      <w:r>
        <w:rPr>
          <w:b/>
          <w:color w:val="6C3A9E"/>
          <w:sz w:val="20"/>
        </w:rPr>
        <w:t xml:space="preserve">拼音:  </w:t>
      </w:r>
      <w:r>
        <w:rPr>
          <w:i/>
          <w:color w:val="555555"/>
          <w:sz w:val="20"/>
        </w:rPr>
        <w:t>wǒmen háishi xiān lái fēnxī yīxià měi yīgè zì de yìsi.</w:t>
      </w:r>
    </w:p>
    <w:p>
      <w:pPr>
        <w:spacing w:after="160"/>
      </w:pPr>
      <w:r>
        <w:rPr>
          <w:b/>
          <w:color w:val="1E8B4C"/>
          <w:sz w:val="20"/>
        </w:rPr>
        <w:t xml:space="preserve">영어:  </w:t>
      </w:r>
      <w:r>
        <w:rPr>
          <w:color w:val="555555"/>
          <w:sz w:val="20"/>
        </w:rPr>
        <w:t>Let's start by analysing the meaning of each character.</w:t>
      </w:r>
    </w:p>
    <w:p>
      <w:pPr>
        <w:spacing w:before="240" w:after="80"/>
      </w:pPr>
      <w:r>
        <w:rPr>
          <w:b/>
          <w:color w:val="1A5C9A"/>
          <w:sz w:val="28"/>
        </w:rPr>
        <w:t>③ 字义分析</w:t>
      </w:r>
    </w:p>
    <w:p>
      <w:pPr>
        <w:spacing w:before="120" w:after="40"/>
      </w:pPr>
      <w:r>
        <w:rPr>
          <w:b/>
          <w:color w:val="E67E22"/>
          <w:sz w:val="26"/>
        </w:rPr>
        <w:t>【眼  yǎn】</w:t>
      </w:r>
    </w:p>
    <w:p>
      <w:pPr>
        <w:spacing w:after="0"/>
      </w:pPr>
      <w:r>
        <w:rPr>
          <w:b/>
          <w:color w:val="2E86C1"/>
          <w:sz w:val="22"/>
        </w:rPr>
        <w:t xml:space="preserve">中文:  </w:t>
      </w:r>
      <w:r>
        <w:rPr>
          <w:sz w:val="22"/>
        </w:rPr>
        <w:t>眼，就是眼睛。</w:t>
      </w:r>
    </w:p>
    <w:p>
      <w:pPr>
        <w:spacing w:after="0"/>
      </w:pPr>
      <w:r>
        <w:rPr>
          <w:b/>
          <w:color w:val="6C3A9E"/>
          <w:sz w:val="20"/>
        </w:rPr>
        <w:t xml:space="preserve">拼音:  </w:t>
      </w:r>
      <w:r>
        <w:rPr>
          <w:i/>
          <w:color w:val="555555"/>
          <w:sz w:val="20"/>
        </w:rPr>
        <w:t>yǎn, jiù shì yǎnjīng.</w:t>
      </w:r>
    </w:p>
    <w:p>
      <w:pPr>
        <w:spacing w:after="160"/>
      </w:pPr>
      <w:r>
        <w:rPr>
          <w:b/>
          <w:color w:val="1E8B4C"/>
          <w:sz w:val="20"/>
        </w:rPr>
        <w:t xml:space="preserve">영어:  </w:t>
      </w:r>
      <w:r>
        <w:rPr>
          <w:color w:val="555555"/>
          <w:sz w:val="20"/>
        </w:rPr>
        <w:t>眼 simply means eye.</w:t>
      </w:r>
    </w:p>
    <w:p>
      <w:pPr>
        <w:spacing w:after="0"/>
      </w:pPr>
      <w:r>
        <w:rPr>
          <w:b/>
          <w:color w:val="2E86C1"/>
          <w:sz w:val="22"/>
        </w:rPr>
        <w:t xml:space="preserve">中文:  </w:t>
      </w:r>
      <w:r>
        <w:rPr>
          <w:sz w:val="22"/>
        </w:rPr>
        <w:t>眼神——眼睛里流露出的神情，比如温柔的眼神、坚定的眼神。</w:t>
      </w:r>
    </w:p>
    <w:p>
      <w:pPr>
        <w:spacing w:after="0"/>
      </w:pPr>
      <w:r>
        <w:rPr>
          <w:b/>
          <w:color w:val="6C3A9E"/>
          <w:sz w:val="20"/>
        </w:rPr>
        <w:t xml:space="preserve">拼音:  </w:t>
      </w:r>
      <w:r>
        <w:rPr>
          <w:i/>
          <w:color w:val="555555"/>
          <w:sz w:val="20"/>
        </w:rPr>
        <w:t>yǎnshén — yǎnjīng lǐ liúlù chū de shénqíng, bǐrú wēnróu de yǎnshén, jiāndìng de yǎnshén.</w:t>
      </w:r>
    </w:p>
    <w:p>
      <w:pPr>
        <w:spacing w:after="160"/>
      </w:pPr>
      <w:r>
        <w:rPr>
          <w:b/>
          <w:color w:val="1E8B4C"/>
          <w:sz w:val="20"/>
        </w:rPr>
        <w:t xml:space="preserve">영어:  </w:t>
      </w:r>
      <w:r>
        <w:rPr>
          <w:color w:val="555555"/>
          <w:sz w:val="20"/>
        </w:rPr>
        <w:t>眼神 — the expression in one's eyes, like a gentle gaze or a determined look.</w:t>
      </w:r>
    </w:p>
    <w:p>
      <w:pPr>
        <w:spacing w:after="0"/>
      </w:pPr>
      <w:r>
        <w:rPr>
          <w:b/>
          <w:color w:val="2E86C1"/>
          <w:sz w:val="22"/>
        </w:rPr>
        <w:t xml:space="preserve">中文:  </w:t>
      </w:r>
      <w:r>
        <w:rPr>
          <w:sz w:val="22"/>
        </w:rPr>
        <w:t>眼界——一个人看世界的范围和视野，眼界开阔，就是说一个人见多识广。</w:t>
      </w:r>
    </w:p>
    <w:p>
      <w:pPr>
        <w:spacing w:after="0"/>
      </w:pPr>
      <w:r>
        <w:rPr>
          <w:b/>
          <w:color w:val="6C3A9E"/>
          <w:sz w:val="20"/>
        </w:rPr>
        <w:t xml:space="preserve">拼音:  </w:t>
      </w:r>
      <w:r>
        <w:rPr>
          <w:i/>
          <w:color w:val="555555"/>
          <w:sz w:val="20"/>
        </w:rPr>
        <w:t>yǎnjiè — yī gè rén kàn shìjiè de fànwéi hé shìyě, yǎnjiè kāikuò, jiù shì shuō yī gè rén jiàn duō shí guǎng.</w:t>
      </w:r>
    </w:p>
    <w:p>
      <w:pPr>
        <w:spacing w:after="160"/>
      </w:pPr>
      <w:r>
        <w:rPr>
          <w:b/>
          <w:color w:val="1E8B4C"/>
          <w:sz w:val="20"/>
        </w:rPr>
        <w:t xml:space="preserve">영어:  </w:t>
      </w:r>
      <w:r>
        <w:rPr>
          <w:color w:val="555555"/>
          <w:sz w:val="20"/>
        </w:rPr>
        <w:t>眼界 — the breadth of one's view of the world; 眼界开阔 means someone is well-traveled and knowledgeable.</w:t>
      </w:r>
    </w:p>
    <w:p>
      <w:pPr>
        <w:spacing w:after="0"/>
      </w:pPr>
      <w:r>
        <w:rPr>
          <w:b/>
          <w:color w:val="2E86C1"/>
          <w:sz w:val="22"/>
        </w:rPr>
        <w:t xml:space="preserve">中文:  </w:t>
      </w:r>
      <w:r>
        <w:rPr>
          <w:sz w:val="22"/>
        </w:rPr>
        <w:t>眼光——看事物的眼力和判断力，有眼光，就是说一个人很有品味或眼力很好。</w:t>
      </w:r>
    </w:p>
    <w:p>
      <w:pPr>
        <w:spacing w:after="0"/>
      </w:pPr>
      <w:r>
        <w:rPr>
          <w:b/>
          <w:color w:val="6C3A9E"/>
          <w:sz w:val="20"/>
        </w:rPr>
        <w:t xml:space="preserve">拼音:  </w:t>
      </w:r>
      <w:r>
        <w:rPr>
          <w:i/>
          <w:color w:val="555555"/>
          <w:sz w:val="20"/>
        </w:rPr>
        <w:t>yǎnguāng — kàn shìwù de yǎnlì hé pànduànlì, yǒu yǎnguāng, jiù shì shuō yī gè rén hěn yǒu pǐnwèi huò yǎnlì hěn hǎo.</w:t>
      </w:r>
    </w:p>
    <w:p>
      <w:pPr>
        <w:spacing w:after="160"/>
      </w:pPr>
      <w:r>
        <w:rPr>
          <w:b/>
          <w:color w:val="1E8B4C"/>
          <w:sz w:val="20"/>
        </w:rPr>
        <w:t xml:space="preserve">영어:  </w:t>
      </w:r>
      <w:r>
        <w:rPr>
          <w:color w:val="555555"/>
          <w:sz w:val="20"/>
        </w:rPr>
        <w:t>眼光 — one's ability to judge or appreciate things; 有眼光 means someone has good taste or sharp judgment.</w:t>
      </w:r>
    </w:p>
    <w:p>
      <w:pPr>
        <w:spacing w:before="120" w:after="40"/>
      </w:pPr>
      <w:r>
        <w:rPr>
          <w:b/>
          <w:color w:val="E67E22"/>
          <w:sz w:val="26"/>
        </w:rPr>
        <w:t>【花  huā】</w:t>
      </w:r>
    </w:p>
    <w:p>
      <w:pPr>
        <w:spacing w:after="0"/>
      </w:pPr>
      <w:r>
        <w:rPr>
          <w:b/>
          <w:color w:val="2E86C1"/>
          <w:sz w:val="22"/>
        </w:rPr>
        <w:t xml:space="preserve">中文:  </w:t>
      </w:r>
      <w:r>
        <w:rPr>
          <w:sz w:val="22"/>
        </w:rPr>
        <w:t>花，大家最熟悉的意思是花朵，但在这里，花是眼花的花——眼睛看模糊了、看晕了。</w:t>
      </w:r>
    </w:p>
    <w:p>
      <w:pPr>
        <w:spacing w:after="0"/>
      </w:pPr>
      <w:r>
        <w:rPr>
          <w:b/>
          <w:color w:val="6C3A9E"/>
          <w:sz w:val="20"/>
        </w:rPr>
        <w:t xml:space="preserve">拼音:  </w:t>
      </w:r>
      <w:r>
        <w:rPr>
          <w:i/>
          <w:color w:val="555555"/>
          <w:sz w:val="20"/>
        </w:rPr>
        <w:t>huā, dàjiā zuì shúxī de yìsi shì huāduǒ, dàn zài zhèlǐ, huā shì yǎn huā de huā — yǎnjīng kàn móhu le, kàn yūn le.</w:t>
      </w:r>
    </w:p>
    <w:p>
      <w:pPr>
        <w:spacing w:after="160"/>
      </w:pPr>
      <w:r>
        <w:rPr>
          <w:b/>
          <w:color w:val="1E8B4C"/>
          <w:sz w:val="20"/>
        </w:rPr>
        <w:t xml:space="preserve">영어:  </w:t>
      </w:r>
      <w:r>
        <w:rPr>
          <w:color w:val="555555"/>
          <w:sz w:val="20"/>
        </w:rPr>
        <w:t>花 most commonly means flower, but here it means the 花 in 眼花 — eyes going blurry or dazzled.</w:t>
      </w:r>
    </w:p>
    <w:p>
      <w:pPr>
        <w:spacing w:after="0"/>
      </w:pPr>
      <w:r>
        <w:rPr>
          <w:b/>
          <w:color w:val="2E86C1"/>
          <w:sz w:val="22"/>
        </w:rPr>
        <w:t xml:space="preserve">中文:  </w:t>
      </w:r>
      <w:r>
        <w:rPr>
          <w:sz w:val="22"/>
        </w:rPr>
        <w:t>眼花——眼睛模糊，看不清楚，通常是因为东西太多、太乱，或者太亮。</w:t>
      </w:r>
    </w:p>
    <w:p>
      <w:pPr>
        <w:spacing w:after="0"/>
      </w:pPr>
      <w:r>
        <w:rPr>
          <w:b/>
          <w:color w:val="6C3A9E"/>
          <w:sz w:val="20"/>
        </w:rPr>
        <w:t xml:space="preserve">拼音:  </w:t>
      </w:r>
      <w:r>
        <w:rPr>
          <w:i/>
          <w:color w:val="555555"/>
          <w:sz w:val="20"/>
        </w:rPr>
        <w:t>yǎn huā — yǎnjīng móhu, kàn bu qīngchǔ, tōngcháng shì yīnwèi dōngxi tài duō, tài luàn, huòzhě tài liàng.</w:t>
      </w:r>
    </w:p>
    <w:p>
      <w:pPr>
        <w:spacing w:after="160"/>
      </w:pPr>
      <w:r>
        <w:rPr>
          <w:b/>
          <w:color w:val="1E8B4C"/>
          <w:sz w:val="20"/>
        </w:rPr>
        <w:t xml:space="preserve">영어:  </w:t>
      </w:r>
      <w:r>
        <w:rPr>
          <w:color w:val="555555"/>
          <w:sz w:val="20"/>
        </w:rPr>
        <w:t>眼花 — eyes blurring or dazzling, usually because there's too much to look at, things are too chaotic, or too bright.</w:t>
      </w:r>
    </w:p>
    <w:p>
      <w:pPr>
        <w:spacing w:after="0"/>
      </w:pPr>
      <w:r>
        <w:rPr>
          <w:b/>
          <w:color w:val="2E86C1"/>
          <w:sz w:val="22"/>
        </w:rPr>
        <w:t xml:space="preserve">中文:  </w:t>
      </w:r>
      <w:r>
        <w:rPr>
          <w:sz w:val="22"/>
        </w:rPr>
        <w:t>花哨——指颜色或图案太多、太复杂，显得乱。比如：这件衣服太花哨了。</w:t>
      </w:r>
    </w:p>
    <w:p>
      <w:pPr>
        <w:spacing w:after="0"/>
      </w:pPr>
      <w:r>
        <w:rPr>
          <w:b/>
          <w:color w:val="6C3A9E"/>
          <w:sz w:val="20"/>
        </w:rPr>
        <w:t xml:space="preserve">拼音:  </w:t>
      </w:r>
      <w:r>
        <w:rPr>
          <w:i/>
          <w:color w:val="555555"/>
          <w:sz w:val="20"/>
        </w:rPr>
        <w:t>huāshao — zhǐ yánsè huò tú'àn tài duō, tài fùzá, xiǎnde luàn. Bǐrú: zhè jiàn yīfu tài huāshao le.</w:t>
      </w:r>
    </w:p>
    <w:p>
      <w:pPr>
        <w:spacing w:after="160"/>
      </w:pPr>
      <w:r>
        <w:rPr>
          <w:b/>
          <w:color w:val="1E8B4C"/>
          <w:sz w:val="20"/>
        </w:rPr>
        <w:t xml:space="preserve">영어:  </w:t>
      </w:r>
      <w:r>
        <w:rPr>
          <w:color w:val="555555"/>
          <w:sz w:val="20"/>
        </w:rPr>
        <w:t>花哨 — overly flashy or gaudy; too many colours or patterns. For example: this outfit is way too flashy.</w:t>
      </w:r>
    </w:p>
    <w:p>
      <w:pPr>
        <w:spacing w:before="120" w:after="40"/>
      </w:pPr>
      <w:r>
        <w:rPr>
          <w:b/>
          <w:color w:val="E67E22"/>
          <w:sz w:val="26"/>
        </w:rPr>
        <w:t>【缭  liáo】</w:t>
      </w:r>
    </w:p>
    <w:p>
      <w:pPr>
        <w:spacing w:after="0"/>
      </w:pPr>
      <w:r>
        <w:rPr>
          <w:b/>
          <w:color w:val="2E86C1"/>
          <w:sz w:val="22"/>
        </w:rPr>
        <w:t xml:space="preserve">中文:  </w:t>
      </w:r>
      <w:r>
        <w:rPr>
          <w:sz w:val="22"/>
        </w:rPr>
        <w:t>缭，是一个比较少见的字，意思是缠绕、盘绕，有纠缠不清的感觉。</w:t>
      </w:r>
    </w:p>
    <w:p>
      <w:pPr>
        <w:spacing w:after="0"/>
      </w:pPr>
      <w:r>
        <w:rPr>
          <w:b/>
          <w:color w:val="6C3A9E"/>
          <w:sz w:val="20"/>
        </w:rPr>
        <w:t xml:space="preserve">拼音:  </w:t>
      </w:r>
      <w:r>
        <w:rPr>
          <w:i/>
          <w:color w:val="555555"/>
          <w:sz w:val="20"/>
        </w:rPr>
        <w:t>liáo, shì yī gè bǐjiào shǎojiàn de zì, yìsi shì chánrào, pánrào, yǒu jiūchán bù qīng de gǎnjué.</w:t>
      </w:r>
    </w:p>
    <w:p>
      <w:pPr>
        <w:spacing w:after="160"/>
      </w:pPr>
      <w:r>
        <w:rPr>
          <w:b/>
          <w:color w:val="1E8B4C"/>
          <w:sz w:val="20"/>
        </w:rPr>
        <w:t xml:space="preserve">영어:  </w:t>
      </w:r>
      <w:r>
        <w:rPr>
          <w:color w:val="555555"/>
          <w:sz w:val="20"/>
        </w:rPr>
        <w:t>缭 is a less common character meaning to wind around or entangle — a sense of things being tangled up and confused.</w:t>
      </w:r>
    </w:p>
    <w:p>
      <w:pPr>
        <w:spacing w:after="0"/>
      </w:pPr>
      <w:r>
        <w:rPr>
          <w:b/>
          <w:color w:val="2E86C1"/>
          <w:sz w:val="22"/>
        </w:rPr>
        <w:t xml:space="preserve">中文:  </w:t>
      </w:r>
      <w:r>
        <w:rPr>
          <w:sz w:val="22"/>
        </w:rPr>
        <w:t>缭绕——烟雾缭绕，就是烟雾像丝带一样盘旋回绕，形容烟雾慢慢飘动的样子。</w:t>
      </w:r>
    </w:p>
    <w:p>
      <w:pPr>
        <w:spacing w:after="0"/>
      </w:pPr>
      <w:r>
        <w:rPr>
          <w:b/>
          <w:color w:val="6C3A9E"/>
          <w:sz w:val="20"/>
        </w:rPr>
        <w:t xml:space="preserve">拼音:  </w:t>
      </w:r>
      <w:r>
        <w:rPr>
          <w:i/>
          <w:color w:val="555555"/>
          <w:sz w:val="20"/>
        </w:rPr>
        <w:t>liáorào — yānwù liáorào, jiù shì yānwù xiàng sīdài yīyàng pánxuán huírào, xíngróng yānwù màn man piāodòng de yàngzi.</w:t>
      </w:r>
    </w:p>
    <w:p>
      <w:pPr>
        <w:spacing w:after="160"/>
      </w:pPr>
      <w:r>
        <w:rPr>
          <w:b/>
          <w:color w:val="1E8B4C"/>
          <w:sz w:val="20"/>
        </w:rPr>
        <w:t xml:space="preserve">영어:  </w:t>
      </w:r>
      <w:r>
        <w:rPr>
          <w:color w:val="555555"/>
          <w:sz w:val="20"/>
        </w:rPr>
        <w:t>缭绕 — 烟雾缭绕 describes smoke or mist curling and swirling like ribbons, drifting slowly.</w:t>
      </w:r>
    </w:p>
    <w:p>
      <w:pPr>
        <w:spacing w:after="0"/>
      </w:pPr>
      <w:r>
        <w:rPr>
          <w:b/>
          <w:color w:val="2E86C1"/>
          <w:sz w:val="22"/>
        </w:rPr>
        <w:t xml:space="preserve">中文:  </w:t>
      </w:r>
      <w:r>
        <w:rPr>
          <w:sz w:val="22"/>
        </w:rPr>
        <w:t>缭这个字本身就有一种纠缠、缠绕、理不清的感觉，在眼花缭乱里，它让人感到视线被各种东西缠住了。</w:t>
      </w:r>
    </w:p>
    <w:p>
      <w:pPr>
        <w:spacing w:after="0"/>
      </w:pPr>
      <w:r>
        <w:rPr>
          <w:b/>
          <w:color w:val="6C3A9E"/>
          <w:sz w:val="20"/>
        </w:rPr>
        <w:t xml:space="preserve">拼音:  </w:t>
      </w:r>
      <w:r>
        <w:rPr>
          <w:i/>
          <w:color w:val="555555"/>
          <w:sz w:val="20"/>
        </w:rPr>
        <w:t>liáo zhège zì běnshēn jiù yǒu yī zhǒng jiūchán, chánrào, lǐ bu qīng de gǎnjué, zài yǎn huā liáo luàn lǐ, tā ràng rén gǎndào shìxiàn bèi gè zhǒng dōngxi chán zhù le.</w:t>
      </w:r>
    </w:p>
    <w:p>
      <w:pPr>
        <w:spacing w:after="160"/>
      </w:pPr>
      <w:r>
        <w:rPr>
          <w:b/>
          <w:color w:val="1E8B4C"/>
          <w:sz w:val="20"/>
        </w:rPr>
        <w:t xml:space="preserve">영어:  </w:t>
      </w:r>
      <w:r>
        <w:rPr>
          <w:color w:val="555555"/>
          <w:sz w:val="20"/>
        </w:rPr>
        <w:t>缭 itself carries a sense of being tangled up and unclear; in this idiom, it gives the feeling of one's gaze being caught and wound up by everything at once.</w:t>
      </w:r>
    </w:p>
    <w:p>
      <w:pPr>
        <w:spacing w:before="120" w:after="40"/>
      </w:pPr>
      <w:r>
        <w:rPr>
          <w:b/>
          <w:color w:val="E67E22"/>
          <w:sz w:val="26"/>
        </w:rPr>
        <w:t>【乱  luàn】</w:t>
      </w:r>
    </w:p>
    <w:p>
      <w:pPr>
        <w:spacing w:after="0"/>
      </w:pPr>
      <w:r>
        <w:rPr>
          <w:b/>
          <w:color w:val="2E86C1"/>
          <w:sz w:val="22"/>
        </w:rPr>
        <w:t xml:space="preserve">中文:  </w:t>
      </w:r>
      <w:r>
        <w:rPr>
          <w:sz w:val="22"/>
        </w:rPr>
        <w:t>乱，就是混乱、没有秩序。</w:t>
      </w:r>
    </w:p>
    <w:p>
      <w:pPr>
        <w:spacing w:after="0"/>
      </w:pPr>
      <w:r>
        <w:rPr>
          <w:b/>
          <w:color w:val="6C3A9E"/>
          <w:sz w:val="20"/>
        </w:rPr>
        <w:t xml:space="preserve">拼音:  </w:t>
      </w:r>
      <w:r>
        <w:rPr>
          <w:i/>
          <w:color w:val="555555"/>
          <w:sz w:val="20"/>
        </w:rPr>
        <w:t>luàn, jiù shì hùnluàn, méiyǒu zhìxù.</w:t>
      </w:r>
    </w:p>
    <w:p>
      <w:pPr>
        <w:spacing w:after="160"/>
      </w:pPr>
      <w:r>
        <w:rPr>
          <w:b/>
          <w:color w:val="1E8B4C"/>
          <w:sz w:val="20"/>
        </w:rPr>
        <w:t xml:space="preserve">영어:  </w:t>
      </w:r>
      <w:r>
        <w:rPr>
          <w:color w:val="555555"/>
          <w:sz w:val="20"/>
        </w:rPr>
        <w:t>乱 means chaotic, disordered, without order.</w:t>
      </w:r>
    </w:p>
    <w:p>
      <w:pPr>
        <w:spacing w:after="0"/>
      </w:pPr>
      <w:r>
        <w:rPr>
          <w:b/>
          <w:color w:val="2E86C1"/>
          <w:sz w:val="22"/>
        </w:rPr>
        <w:t xml:space="preserve">中文:  </w:t>
      </w:r>
      <w:r>
        <w:rPr>
          <w:sz w:val="22"/>
        </w:rPr>
        <w:t>混乱——秩序混乱，比如：现场一片混乱。</w:t>
      </w:r>
    </w:p>
    <w:p>
      <w:pPr>
        <w:spacing w:after="0"/>
      </w:pPr>
      <w:r>
        <w:rPr>
          <w:b/>
          <w:color w:val="6C3A9E"/>
          <w:sz w:val="20"/>
        </w:rPr>
        <w:t xml:space="preserve">拼音:  </w:t>
      </w:r>
      <w:r>
        <w:rPr>
          <w:i/>
          <w:color w:val="555555"/>
          <w:sz w:val="20"/>
        </w:rPr>
        <w:t>hùnluàn — zhìxù hùnluàn, bǐrú: xiànchǎng yī piàn hùnluàn.</w:t>
      </w:r>
    </w:p>
    <w:p>
      <w:pPr>
        <w:spacing w:after="160"/>
      </w:pPr>
      <w:r>
        <w:rPr>
          <w:b/>
          <w:color w:val="1E8B4C"/>
          <w:sz w:val="20"/>
        </w:rPr>
        <w:t xml:space="preserve">영어:  </w:t>
      </w:r>
      <w:r>
        <w:rPr>
          <w:color w:val="555555"/>
          <w:sz w:val="20"/>
        </w:rPr>
        <w:t>混乱 — chaotic disorder; for example: the scene was total chaos.</w:t>
      </w:r>
    </w:p>
    <w:p>
      <w:pPr>
        <w:spacing w:after="0"/>
      </w:pPr>
      <w:r>
        <w:rPr>
          <w:b/>
          <w:color w:val="2E86C1"/>
          <w:sz w:val="22"/>
        </w:rPr>
        <w:t xml:space="preserve">中文:  </w:t>
      </w:r>
      <w:r>
        <w:rPr>
          <w:sz w:val="22"/>
        </w:rPr>
        <w:t>凌乱——东西摆放凌乱，不整齐，比如：桌上的东西凌乱地堆着。</w:t>
      </w:r>
    </w:p>
    <w:p>
      <w:pPr>
        <w:spacing w:after="0"/>
      </w:pPr>
      <w:r>
        <w:rPr>
          <w:b/>
          <w:color w:val="6C3A9E"/>
          <w:sz w:val="20"/>
        </w:rPr>
        <w:t xml:space="preserve">拼音:  </w:t>
      </w:r>
      <w:r>
        <w:rPr>
          <w:i/>
          <w:color w:val="555555"/>
          <w:sz w:val="20"/>
        </w:rPr>
        <w:t>língluàn — dōngxi bǎifàng língluàn, bù zhěngqí, bǐrú: zhuō shàng de dōngxi língluàn de duī zhe.</w:t>
      </w:r>
    </w:p>
    <w:p>
      <w:pPr>
        <w:spacing w:after="160"/>
      </w:pPr>
      <w:r>
        <w:rPr>
          <w:b/>
          <w:color w:val="1E8B4C"/>
          <w:sz w:val="20"/>
        </w:rPr>
        <w:t xml:space="preserve">영어:  </w:t>
      </w:r>
      <w:r>
        <w:rPr>
          <w:color w:val="555555"/>
          <w:sz w:val="20"/>
        </w:rPr>
        <w:t>凌乱 — things scattered messily, not tidy; for example: things on the desk piled up in a mess.</w:t>
      </w:r>
    </w:p>
    <w:p>
      <w:pPr>
        <w:spacing w:after="0"/>
      </w:pPr>
      <w:r>
        <w:rPr>
          <w:b/>
          <w:color w:val="2E86C1"/>
          <w:sz w:val="22"/>
        </w:rPr>
        <w:t xml:space="preserve">中文:  </w:t>
      </w:r>
      <w:r>
        <w:rPr>
          <w:sz w:val="22"/>
        </w:rPr>
        <w:t>乱七八糟——极其混乱，一团糟，什么都乱了。</w:t>
      </w:r>
    </w:p>
    <w:p>
      <w:pPr>
        <w:spacing w:after="0"/>
      </w:pPr>
      <w:r>
        <w:rPr>
          <w:b/>
          <w:color w:val="6C3A9E"/>
          <w:sz w:val="20"/>
        </w:rPr>
        <w:t xml:space="preserve">拼音:  </w:t>
      </w:r>
      <w:r>
        <w:rPr>
          <w:i/>
          <w:color w:val="555555"/>
          <w:sz w:val="20"/>
        </w:rPr>
        <w:t>luàn qī bā zāo — jíqí hùnluàn, yī tuán zāo, shénme dōu luàn le.</w:t>
      </w:r>
    </w:p>
    <w:p>
      <w:pPr>
        <w:spacing w:after="160"/>
      </w:pPr>
      <w:r>
        <w:rPr>
          <w:b/>
          <w:color w:val="1E8B4C"/>
          <w:sz w:val="20"/>
        </w:rPr>
        <w:t xml:space="preserve">영어:  </w:t>
      </w:r>
      <w:r>
        <w:rPr>
          <w:color w:val="555555"/>
          <w:sz w:val="20"/>
        </w:rPr>
        <w:t>乱七八糟 — utterly chaotic, a complete mess, everything in disorder.</w:t>
      </w:r>
    </w:p>
    <w:p>
      <w:pPr>
        <w:spacing w:before="240" w:after="80"/>
      </w:pPr>
      <w:r>
        <w:rPr>
          <w:b/>
          <w:color w:val="1A5C9A"/>
          <w:sz w:val="28"/>
        </w:rPr>
        <w:t>④ 成语整体含义</w:t>
      </w:r>
    </w:p>
    <w:p>
      <w:pPr>
        <w:spacing w:after="0"/>
      </w:pPr>
      <w:r>
        <w:rPr>
          <w:b/>
          <w:color w:val="2E86C1"/>
          <w:sz w:val="22"/>
        </w:rPr>
        <w:t xml:space="preserve">中文:  </w:t>
      </w:r>
      <w:r>
        <w:rPr>
          <w:sz w:val="22"/>
        </w:rPr>
        <w:t>眼花缭乱，字面意思是——眼睛看花了，感到纷乱、混乱。</w:t>
      </w:r>
    </w:p>
    <w:p>
      <w:pPr>
        <w:spacing w:after="0"/>
      </w:pPr>
      <w:r>
        <w:rPr>
          <w:b/>
          <w:color w:val="6C3A9E"/>
          <w:sz w:val="20"/>
        </w:rPr>
        <w:t xml:space="preserve">拼音:  </w:t>
      </w:r>
      <w:r>
        <w:rPr>
          <w:i/>
          <w:color w:val="555555"/>
          <w:sz w:val="20"/>
        </w:rPr>
        <w:t>yǎn huā liáo luàn, zìmiàn yìsi shì — yǎnjīng kàn huā le, gǎndào fēnluàn, hùnluàn.</w:t>
      </w:r>
    </w:p>
    <w:p>
      <w:pPr>
        <w:spacing w:after="160"/>
      </w:pPr>
      <w:r>
        <w:rPr>
          <w:b/>
          <w:color w:val="1E8B4C"/>
          <w:sz w:val="20"/>
        </w:rPr>
        <w:t xml:space="preserve">영어:  </w:t>
      </w:r>
      <w:r>
        <w:rPr>
          <w:color w:val="555555"/>
          <w:sz w:val="20"/>
        </w:rPr>
        <w:t>Literally, 眼花缭乱 means: eyes dazzled and blurred, feeling tangled and confused.</w:t>
      </w:r>
    </w:p>
    <w:p>
      <w:pPr>
        <w:spacing w:after="0"/>
      </w:pPr>
      <w:r>
        <w:rPr>
          <w:b/>
          <w:color w:val="2E86C1"/>
          <w:sz w:val="22"/>
        </w:rPr>
        <w:t xml:space="preserve">中文:  </w:t>
      </w:r>
      <w:r>
        <w:rPr>
          <w:sz w:val="22"/>
        </w:rPr>
        <w:t>它的意思是：面对纷繁复杂的事物，眼睛看得眼花，脑子也跟着乱了，不知道该看哪里，或者不知道该怎么选择。</w:t>
      </w:r>
    </w:p>
    <w:p>
      <w:pPr>
        <w:spacing w:after="0"/>
      </w:pPr>
      <w:r>
        <w:rPr>
          <w:b/>
          <w:color w:val="6C3A9E"/>
          <w:sz w:val="20"/>
        </w:rPr>
        <w:t xml:space="preserve">拼音:  </w:t>
      </w:r>
      <w:r>
        <w:rPr>
          <w:i/>
          <w:color w:val="555555"/>
          <w:sz w:val="20"/>
        </w:rPr>
        <w:t>tā de yìsi shì: miànduì fēnfán fùzá de shìwù, yǎnjīng kàn de yǎn huā, nǎozi yě gēnzhe luàn le, bù zhīdào gāi kàn nǎlǐ, huòzhě bù zhīdào gāi zěnme xuǎnzé.</w:t>
      </w:r>
    </w:p>
    <w:p>
      <w:pPr>
        <w:spacing w:after="160"/>
      </w:pPr>
      <w:r>
        <w:rPr>
          <w:b/>
          <w:color w:val="1E8B4C"/>
          <w:sz w:val="20"/>
        </w:rPr>
        <w:t xml:space="preserve">영어:  </w:t>
      </w:r>
      <w:r>
        <w:rPr>
          <w:color w:val="555555"/>
          <w:sz w:val="20"/>
        </w:rPr>
        <w:t>It means: facing so many complex things at once, your eyes are dazzled and your mind becomes confused — you don't know where to look or how to choose.</w:t>
      </w:r>
    </w:p>
    <w:p>
      <w:pPr>
        <w:spacing w:after="0"/>
      </w:pPr>
      <w:r>
        <w:rPr>
          <w:b/>
          <w:color w:val="2E86C1"/>
          <w:sz w:val="22"/>
        </w:rPr>
        <w:t xml:space="preserve">中文:  </w:t>
      </w:r>
      <w:r>
        <w:rPr>
          <w:sz w:val="22"/>
        </w:rPr>
        <w:t>可以形容购物时选择太多、旅行时景色太丰富、节日灯光太绚丽，总之就是视觉上的信息量太大，让人有点招架不住。</w:t>
      </w:r>
    </w:p>
    <w:p>
      <w:pPr>
        <w:spacing w:after="0"/>
      </w:pPr>
      <w:r>
        <w:rPr>
          <w:b/>
          <w:color w:val="6C3A9E"/>
          <w:sz w:val="20"/>
        </w:rPr>
        <w:t xml:space="preserve">拼音:  </w:t>
      </w:r>
      <w:r>
        <w:rPr>
          <w:i/>
          <w:color w:val="555555"/>
          <w:sz w:val="20"/>
        </w:rPr>
        <w:t>kěyǐ xíngróng gòuwù shí xuǎnzé tài duō, lǚxíng shí jǐngsè tài fēngfù, jiérì dēngguāng tài xuànlì, zǒngzhī jiù shì shìjué shàng de xìnxī liàng tài dà, ràng rén yǒudiǎn zhāojià bu zhù.</w:t>
      </w:r>
    </w:p>
    <w:p>
      <w:pPr>
        <w:spacing w:after="160"/>
      </w:pPr>
      <w:r>
        <w:rPr>
          <w:b/>
          <w:color w:val="1E8B4C"/>
          <w:sz w:val="20"/>
        </w:rPr>
        <w:t xml:space="preserve">영어:  </w:t>
      </w:r>
      <w:r>
        <w:rPr>
          <w:color w:val="555555"/>
          <w:sz w:val="20"/>
        </w:rPr>
        <w:t>It can describe having too many choices while shopping, scenery that is overwhelmingly rich while travelling, or dazzling festival lights — basically, so much visual information that it's hard to take in.</w:t>
      </w:r>
    </w:p>
    <w:p>
      <w:pPr>
        <w:spacing w:after="0"/>
      </w:pPr>
      <w:r>
        <w:rPr>
          <w:b/>
          <w:color w:val="2E86C1"/>
          <w:sz w:val="22"/>
        </w:rPr>
        <w:t xml:space="preserve">中文:  </w:t>
      </w:r>
      <w:r>
        <w:rPr>
          <w:sz w:val="22"/>
        </w:rPr>
        <w:t>近义词：目不暇接（mù bù xiá jiē）——眼睛来不及看所有的东西，形容美好的事物太多、令人应接不暇。</w:t>
      </w:r>
    </w:p>
    <w:p>
      <w:pPr>
        <w:spacing w:after="0"/>
      </w:pPr>
      <w:r>
        <w:rPr>
          <w:b/>
          <w:color w:val="6C3A9E"/>
          <w:sz w:val="20"/>
        </w:rPr>
        <w:t xml:space="preserve">拼音:  </w:t>
      </w:r>
      <w:r>
        <w:rPr>
          <w:i/>
          <w:color w:val="555555"/>
          <w:sz w:val="20"/>
        </w:rPr>
        <w:t>jìn yìcí: mù bù xiá jiē — yǎnjīng lái bu jí kàn suǒyǒu de dōngxi, xíngróng měihǎo de shìwù tài duō, lìng rén yìngjiē bù xiá.</w:t>
      </w:r>
    </w:p>
    <w:p>
      <w:pPr>
        <w:spacing w:after="160"/>
      </w:pPr>
      <w:r>
        <w:rPr>
          <w:b/>
          <w:color w:val="1E8B4C"/>
          <w:sz w:val="20"/>
        </w:rPr>
        <w:t xml:space="preserve">영어:  </w:t>
      </w:r>
      <w:r>
        <w:rPr>
          <w:color w:val="555555"/>
          <w:sz w:val="20"/>
        </w:rPr>
        <w:t>Near-synonym: 目不暇接 — eyes can't keep up with everything to see; describes so many wonderful things that the eyes simply can't take it all in.</w:t>
      </w:r>
    </w:p>
    <w:p>
      <w:pPr>
        <w:spacing w:after="0"/>
      </w:pPr>
      <w:r>
        <w:rPr>
          <w:b/>
          <w:color w:val="2E86C1"/>
          <w:sz w:val="22"/>
        </w:rPr>
        <w:t xml:space="preserve">中文:  </w:t>
      </w:r>
      <w:r>
        <w:rPr>
          <w:sz w:val="22"/>
        </w:rPr>
        <w:t>区别：目不暇接侧重于东西太多、美不胜收，语气偏正面；眼花缭乱则还带有一点迷惑、不知所措的感觉，有时略带不知如何选择的困惑。</w:t>
      </w:r>
    </w:p>
    <w:p>
      <w:pPr>
        <w:spacing w:after="0"/>
      </w:pPr>
      <w:r>
        <w:rPr>
          <w:b/>
          <w:color w:val="6C3A9E"/>
          <w:sz w:val="20"/>
        </w:rPr>
        <w:t xml:space="preserve">拼音:  </w:t>
      </w:r>
      <w:r>
        <w:rPr>
          <w:i/>
          <w:color w:val="555555"/>
          <w:sz w:val="20"/>
        </w:rPr>
        <w:t>qūbié: mù bù xiá jiē cèzhòng yú dōngxi tài duō, měi bù shèng shōu, yǔqì piān zhèngmiàn; yǎn huā liáo luàn zé hái dài yǒu yīdiǎn míhuò, bù zhī suǒ cuò de gǎnjué, yǒushí lüè dài bù zhī rúhé xuǎnzé de kùnhuò.</w:t>
      </w:r>
    </w:p>
    <w:p>
      <w:pPr>
        <w:spacing w:after="160"/>
      </w:pPr>
      <w:r>
        <w:rPr>
          <w:b/>
          <w:color w:val="1E8B4C"/>
          <w:sz w:val="20"/>
        </w:rPr>
        <w:t xml:space="preserve">영어:  </w:t>
      </w:r>
      <w:r>
        <w:rPr>
          <w:color w:val="555555"/>
          <w:sz w:val="20"/>
        </w:rPr>
        <w:t>The difference: 目不暇接 leans positive — overwhelmingly beautiful or abundant; 眼花缭乱 also carries a touch of confusion or being at a loss, sometimes with a hint of not knowing how to choose.</w:t>
      </w:r>
    </w:p>
    <w:p>
      <w:pPr>
        <w:spacing w:before="240" w:after="80"/>
      </w:pPr>
      <w:r>
        <w:rPr>
          <w:b/>
          <w:color w:val="1A5C9A"/>
          <w:sz w:val="28"/>
        </w:rPr>
        <w:t>⑤ 成语来源</w:t>
      </w:r>
    </w:p>
    <w:p>
      <w:r>
        <w:rPr>
          <w:b/>
          <w:color w:val="E67E22"/>
          <w:sz w:val="22"/>
        </w:rPr>
        <w:t>元·王实甫  ·  《西厢记》</w:t>
      </w:r>
    </w:p>
    <w:p>
      <w:pPr>
        <w:spacing w:after="0"/>
      </w:pPr>
      <w:r>
        <w:rPr>
          <w:b/>
          <w:color w:val="2E86C1"/>
          <w:sz w:val="22"/>
        </w:rPr>
        <w:t xml:space="preserve">中文:  </w:t>
      </w:r>
      <w:r>
        <w:rPr>
          <w:sz w:val="22"/>
        </w:rPr>
        <w:t>眼花缭乱这个成语，出自元代著名剧作家王实甫的代表作《西厢记》。</w:t>
      </w:r>
    </w:p>
    <w:p>
      <w:pPr>
        <w:spacing w:after="0"/>
      </w:pPr>
      <w:r>
        <w:rPr>
          <w:b/>
          <w:color w:val="6C3A9E"/>
          <w:sz w:val="20"/>
        </w:rPr>
        <w:t xml:space="preserve">拼音:  </w:t>
      </w:r>
      <w:r>
        <w:rPr>
          <w:i/>
          <w:color w:val="555555"/>
          <w:sz w:val="20"/>
        </w:rPr>
        <w:t>yǎn huā liáo luàn zhège chéngyǔ, chūzì Yuán dài zhùmíng jùzuòjiā Wáng Shífǔ de dàibiǎozuò 《Xīxiāng Jì》.</w:t>
      </w:r>
    </w:p>
    <w:p>
      <w:pPr>
        <w:spacing w:after="160"/>
      </w:pPr>
      <w:r>
        <w:rPr>
          <w:b/>
          <w:color w:val="1E8B4C"/>
          <w:sz w:val="20"/>
        </w:rPr>
        <w:t xml:space="preserve">영어:  </w:t>
      </w:r>
      <w:r>
        <w:rPr>
          <w:color w:val="555555"/>
          <w:sz w:val="20"/>
        </w:rPr>
        <w:t>This idiom comes from 《西厢记》 (Romance of the Western Chamber), the masterpiece of Yuan dynasty playwright Wang Shifu.</w:t>
      </w:r>
    </w:p>
    <w:p>
      <w:pPr>
        <w:spacing w:after="0"/>
      </w:pPr>
      <w:r>
        <w:rPr>
          <w:b/>
          <w:color w:val="2E86C1"/>
          <w:sz w:val="22"/>
        </w:rPr>
        <w:t xml:space="preserve">中文:  </w:t>
      </w:r>
      <w:r>
        <w:rPr>
          <w:sz w:val="22"/>
        </w:rPr>
        <w:t>王实甫是元代杂剧最重要的作家之一，《西厢记》是中国古典戏曲中最经典的爱情故事，描写书生张生与大家闺秀崔莺莺之间曲折的爱情。</w:t>
      </w:r>
    </w:p>
    <w:p>
      <w:pPr>
        <w:spacing w:after="0"/>
      </w:pPr>
      <w:r>
        <w:rPr>
          <w:b/>
          <w:color w:val="6C3A9E"/>
          <w:sz w:val="20"/>
        </w:rPr>
        <w:t xml:space="preserve">拼音:  </w:t>
      </w:r>
      <w:r>
        <w:rPr>
          <w:i/>
          <w:color w:val="555555"/>
          <w:sz w:val="20"/>
        </w:rPr>
        <w:t>wáng Shífǔ shì Yuán dài zájù zuì zhòngyào de zuòjiā zhī yī, 《Xīxiāng Jì》 shì Zhōngguó gǔdiǎn xìqǔ zhōng zuì jīngdiǎn de àiqíng gùshi, miáoxiě shūshēng Zhāng Shēng yǔ dàjiā guīxiù Cuī Yīngyīng zhī jiān qūzhé de àiqíng.</w:t>
      </w:r>
    </w:p>
    <w:p>
      <w:pPr>
        <w:spacing w:after="160"/>
      </w:pPr>
      <w:r>
        <w:rPr>
          <w:b/>
          <w:color w:val="1E8B4C"/>
          <w:sz w:val="20"/>
        </w:rPr>
        <w:t xml:space="preserve">영어:  </w:t>
      </w:r>
      <w:r>
        <w:rPr>
          <w:color w:val="555555"/>
          <w:sz w:val="20"/>
        </w:rPr>
        <w:t>Wang Shifu was one of the most important playwrights of Yuan dynasty drama. 《西厢记》 is one of the most celebrated love stories in classical Chinese theatre, depicting the winding romance between the scholar Zhang Sheng and the refined young lady Cui Yingying.</w:t>
      </w:r>
    </w:p>
    <w:p>
      <w:pPr>
        <w:spacing w:after="0"/>
      </w:pPr>
      <w:r>
        <w:rPr>
          <w:b/>
          <w:color w:val="2E86C1"/>
          <w:sz w:val="22"/>
        </w:rPr>
        <w:t xml:space="preserve">中文:  </w:t>
      </w:r>
      <w:r>
        <w:rPr>
          <w:sz w:val="22"/>
        </w:rPr>
        <w:t>《西厢记》的意思是——发生在西厢房里的故事，西厢就是西边的厢房，是一个安静、优雅的地方。</w:t>
      </w:r>
    </w:p>
    <w:p>
      <w:pPr>
        <w:spacing w:after="0"/>
      </w:pPr>
      <w:r>
        <w:rPr>
          <w:b/>
          <w:color w:val="6C3A9E"/>
          <w:sz w:val="20"/>
        </w:rPr>
        <w:t xml:space="preserve">拼音:  </w:t>
      </w:r>
      <w:r>
        <w:rPr>
          <w:i/>
          <w:color w:val="555555"/>
          <w:sz w:val="20"/>
        </w:rPr>
        <w:t>《Xīxiāng Jì》 de yìsi shì — fāshēng zài xī xiāng fáng lǐ de gùshi, xī xiāng jiù shì xībiān de xiāng fáng, shì yī gè ānjìng, yōuyǎ de dìfang.</w:t>
      </w:r>
    </w:p>
    <w:p>
      <w:pPr>
        <w:spacing w:after="160"/>
      </w:pPr>
      <w:r>
        <w:rPr>
          <w:b/>
          <w:color w:val="1E8B4C"/>
          <w:sz w:val="20"/>
        </w:rPr>
        <w:t xml:space="preserve">영어:  </w:t>
      </w:r>
      <w:r>
        <w:rPr>
          <w:color w:val="555555"/>
          <w:sz w:val="20"/>
        </w:rPr>
        <w:t>The title 《西厢记》 means 'Story of the Western Chamber' — the western side-room, a quiet and elegant place where the story unfolds.</w:t>
      </w:r>
    </w:p>
    <w:p>
      <w:pPr>
        <w:spacing w:after="0"/>
      </w:pPr>
      <w:r>
        <w:rPr>
          <w:b/>
          <w:color w:val="2E86C1"/>
          <w:sz w:val="22"/>
        </w:rPr>
        <w:t xml:space="preserve">中文:  </w:t>
      </w:r>
      <w:r>
        <w:rPr>
          <w:sz w:val="22"/>
        </w:rPr>
        <w:t>在第一本第一折中，书生张生第一次看见崔莺莺，被她的美貌震惊，感叹道：</w:t>
      </w:r>
    </w:p>
    <w:p>
      <w:pPr>
        <w:spacing w:after="0"/>
      </w:pPr>
      <w:r>
        <w:rPr>
          <w:b/>
          <w:color w:val="6C3A9E"/>
          <w:sz w:val="20"/>
        </w:rPr>
        <w:t xml:space="preserve">拼音:  </w:t>
      </w:r>
      <w:r>
        <w:rPr>
          <w:i/>
          <w:color w:val="555555"/>
          <w:sz w:val="20"/>
        </w:rPr>
        <w:t>zài dì yī běn dì yī zhé zhōng, shūshēng Zhāng Shēng dì yī cì kànjiàn Cuī Yīngyīng, bèi tā de měimào zhènjīng, gǎntàn dào:</w:t>
      </w:r>
    </w:p>
    <w:p>
      <w:pPr>
        <w:spacing w:after="160"/>
      </w:pPr>
      <w:r>
        <w:rPr>
          <w:b/>
          <w:color w:val="1E8B4C"/>
          <w:sz w:val="20"/>
        </w:rPr>
        <w:t xml:space="preserve">영어:  </w:t>
      </w:r>
      <w:r>
        <w:rPr>
          <w:color w:val="555555"/>
          <w:sz w:val="20"/>
        </w:rPr>
        <w:t>In the very first act, the scholar Zhang Sheng sees Cui Yingying for the first time and is stunned by her beauty, exclaiming:</w:t>
      </w:r>
    </w:p>
    <w:p>
      <w:pPr>
        <w:spacing w:after="0"/>
      </w:pPr>
      <w:r>
        <w:rPr>
          <w:b/>
          <w:color w:val="2E86C1"/>
          <w:sz w:val="22"/>
        </w:rPr>
        <w:t xml:space="preserve">中文:  </w:t>
      </w:r>
      <w:r>
        <w:rPr>
          <w:sz w:val="22"/>
        </w:rPr>
        <w:t>似这般可喜娘的庞儿罕曾见，只教人眼花缭乱口难言，魂灵儿飞在半天。</w:t>
      </w:r>
    </w:p>
    <w:p>
      <w:pPr>
        <w:spacing w:after="0"/>
      </w:pPr>
      <w:r>
        <w:rPr>
          <w:b/>
          <w:color w:val="6C3A9E"/>
          <w:sz w:val="20"/>
        </w:rPr>
        <w:t xml:space="preserve">拼音:  </w:t>
      </w:r>
      <w:r>
        <w:rPr>
          <w:i/>
          <w:color w:val="555555"/>
          <w:sz w:val="20"/>
        </w:rPr>
        <w:t>sì zhè bān kě xǐ niáng de páng ér hǎn céng jiàn, zhǐ jiào rén yǎn huā liáo luàn kǒu nán yán, hún líng ér fēi zài bàntiān.</w:t>
      </w:r>
    </w:p>
    <w:p>
      <w:pPr>
        <w:spacing w:after="160"/>
      </w:pPr>
      <w:r>
        <w:rPr>
          <w:b/>
          <w:color w:val="1E8B4C"/>
          <w:sz w:val="20"/>
        </w:rPr>
        <w:t xml:space="preserve">영어:  </w:t>
      </w:r>
      <w:r>
        <w:rPr>
          <w:color w:val="555555"/>
          <w:sz w:val="20"/>
        </w:rPr>
        <w:t>"Such a lovely face I have rarely seen — she leaves a man's eyes dazzled and words failing, his soul flying up to the heavens."</w:t>
      </w:r>
    </w:p>
    <w:p>
      <w:pPr>
        <w:spacing w:after="0"/>
      </w:pPr>
      <w:r>
        <w:rPr>
          <w:b/>
          <w:color w:val="2E86C1"/>
          <w:sz w:val="22"/>
        </w:rPr>
        <w:t xml:space="preserve">中文:  </w:t>
      </w:r>
      <w:r>
        <w:rPr>
          <w:sz w:val="22"/>
        </w:rPr>
        <w:t>这里的眼花缭乱，就是说美丽到让眼睛看花了、话都说不出来。后来，这个词就被用来形容任何让人眼睛应接不暇、看得迷乱的情形，不限于美人，也可以是颜色、商品、灯光等等。</w:t>
      </w:r>
    </w:p>
    <w:p>
      <w:pPr>
        <w:spacing w:after="0"/>
      </w:pPr>
      <w:r>
        <w:rPr>
          <w:b/>
          <w:color w:val="6C3A9E"/>
          <w:sz w:val="20"/>
        </w:rPr>
        <w:t xml:space="preserve">拼音:  </w:t>
      </w:r>
      <w:r>
        <w:rPr>
          <w:i/>
          <w:color w:val="555555"/>
          <w:sz w:val="20"/>
        </w:rPr>
        <w:t>zhèlǐ de yǎn huā liáo luàn, jiù shì shuō měilì dào ràng yǎnjīng kàn huā le, huà dōu shuō bu chūlái. Hòulái, zhège cí jiù bèi yòng lái xíngróng rènhé ràng rén yǎnjīng yìngjiē bù xiá, kàn de míluàn de qíngjǐng, bù xiànyú měirén, yě kěyǐ shì yánsè, shāngpǐn, dēngguāng děng děng.</w:t>
      </w:r>
    </w:p>
    <w:p>
      <w:pPr>
        <w:spacing w:after="160"/>
      </w:pPr>
      <w:r>
        <w:rPr>
          <w:b/>
          <w:color w:val="1E8B4C"/>
          <w:sz w:val="20"/>
        </w:rPr>
        <w:t xml:space="preserve">영어:  </w:t>
      </w:r>
      <w:r>
        <w:rPr>
          <w:color w:val="555555"/>
          <w:sz w:val="20"/>
        </w:rPr>
        <w:t>Here, 眼花缭乱 means so beautiful that one's eyes blur and words fail. Later, the phrase came to describe any situation that overwhelms the eyes — not just a beautiful person, but also colours, merchandise, lights, and more.</w:t>
      </w:r>
    </w:p>
    <w:p>
      <w:pPr>
        <w:spacing w:before="240" w:after="80"/>
      </w:pPr>
      <w:r>
        <w:rPr>
          <w:b/>
          <w:color w:val="1A5C9A"/>
          <w:sz w:val="28"/>
        </w:rPr>
        <w:t>⑥ 例句与片段回顾</w:t>
      </w:r>
    </w:p>
    <w:p>
      <w:r>
        <w:rPr>
          <w:b/>
          <w:color w:val="E67E22"/>
          <w:sz w:val="22"/>
        </w:rPr>
        <w:t>例句 1</w:t>
      </w:r>
    </w:p>
    <w:p>
      <w:pPr>
        <w:spacing w:after="0"/>
      </w:pPr>
      <w:r>
        <w:rPr>
          <w:b/>
          <w:color w:val="2E86C1"/>
          <w:sz w:val="22"/>
        </w:rPr>
        <w:t xml:space="preserve">中文:  </w:t>
      </w:r>
      <w:r>
        <w:rPr>
          <w:sz w:val="22"/>
        </w:rPr>
        <w:t>商场里的商品种类太多，让我眼花缭乱，根本不知道该买什么。</w:t>
      </w:r>
    </w:p>
    <w:p>
      <w:pPr>
        <w:spacing w:after="0"/>
      </w:pPr>
      <w:r>
        <w:rPr>
          <w:b/>
          <w:color w:val="6C3A9E"/>
          <w:sz w:val="20"/>
        </w:rPr>
        <w:t xml:space="preserve">拼音:  </w:t>
      </w:r>
      <w:r>
        <w:rPr>
          <w:i/>
          <w:color w:val="555555"/>
          <w:sz w:val="20"/>
        </w:rPr>
        <w:t>shāngchǎng lǐ de shāngpǐn zhǒnglèi tài duō, ràng wǒ yǎn huā liáo luàn, gēnběn bù zhīdào gāi mǎi shénme.</w:t>
      </w:r>
    </w:p>
    <w:p>
      <w:pPr>
        <w:spacing w:after="160"/>
      </w:pPr>
      <w:r>
        <w:rPr>
          <w:b/>
          <w:color w:val="1E8B4C"/>
          <w:sz w:val="20"/>
        </w:rPr>
        <w:t xml:space="preserve">영어:  </w:t>
      </w:r>
      <w:r>
        <w:rPr>
          <w:color w:val="555555"/>
          <w:sz w:val="20"/>
        </w:rPr>
        <w:t>The variety of products in the mall was so overwhelming that I was dazzled and had no idea what to buy.</w:t>
      </w:r>
    </w:p>
    <w:p>
      <w:pPr>
        <w:spacing w:after="0"/>
      </w:pPr>
      <w:r>
        <w:rPr>
          <w:b/>
          <w:color w:val="2E86C1"/>
          <w:sz w:val="22"/>
        </w:rPr>
        <w:t xml:space="preserve">中文:  </w:t>
      </w:r>
      <w:r>
        <w:rPr>
          <w:sz w:val="22"/>
        </w:rPr>
        <w:t>现在网购的选择实在太多——同一款商品可能有几十种颜色、几百个卖家，很容易让人眼花缭乱。</w:t>
      </w:r>
    </w:p>
    <w:p>
      <w:pPr>
        <w:spacing w:after="0"/>
      </w:pPr>
      <w:r>
        <w:rPr>
          <w:b/>
          <w:color w:val="6C3A9E"/>
          <w:sz w:val="20"/>
        </w:rPr>
        <w:t xml:space="preserve">拼音:  </w:t>
      </w:r>
      <w:r>
        <w:rPr>
          <w:i/>
          <w:color w:val="555555"/>
          <w:sz w:val="20"/>
        </w:rPr>
        <w:t>xiànzài wǎng gòu de xuǎnzé shízài tài duō — tóngyī kuǎn shāngpǐn kěnéng yǒu jǐ shí zhǒng yánsè, jǐ bǎi gè màijiā, hěn róngyì ràng rén yǎn huā liáo luàn.</w:t>
      </w:r>
    </w:p>
    <w:p>
      <w:pPr>
        <w:spacing w:after="160"/>
      </w:pPr>
      <w:r>
        <w:rPr>
          <w:b/>
          <w:color w:val="1E8B4C"/>
          <w:sz w:val="20"/>
        </w:rPr>
        <w:t xml:space="preserve">영어:  </w:t>
      </w:r>
      <w:r>
        <w:rPr>
          <w:color w:val="555555"/>
          <w:sz w:val="20"/>
        </w:rPr>
        <w:t>Online shopping today offers so many choices — the same product might come in dozens of colours from hundreds of sellers, and it's easy to feel overwhelmed.</w:t>
      </w:r>
    </w:p>
    <w:p>
      <w:pPr>
        <w:spacing w:after="0"/>
      </w:pPr>
      <w:r>
        <w:rPr>
          <w:b/>
          <w:color w:val="2E86C1"/>
          <w:sz w:val="22"/>
        </w:rPr>
        <w:t xml:space="preserve">中文:  </w:t>
      </w:r>
      <w:r>
        <w:rPr>
          <w:sz w:val="22"/>
        </w:rPr>
        <w:t>眼花缭乱在这里形容选择太多，看到眼花，不知从何下手。</w:t>
      </w:r>
    </w:p>
    <w:p>
      <w:pPr>
        <w:spacing w:after="0"/>
      </w:pPr>
      <w:r>
        <w:rPr>
          <w:b/>
          <w:color w:val="6C3A9E"/>
          <w:sz w:val="20"/>
        </w:rPr>
        <w:t xml:space="preserve">拼音:  </w:t>
      </w:r>
      <w:r>
        <w:rPr>
          <w:i/>
          <w:color w:val="555555"/>
          <w:sz w:val="20"/>
        </w:rPr>
        <w:t>yǎn huā liáo luàn zài zhèlǐ xíngróng xuǎnzé tài duō, kàn dào yǎn huā, bù zhī cóng hé xià shǒu.</w:t>
      </w:r>
    </w:p>
    <w:p>
      <w:pPr>
        <w:spacing w:after="160"/>
      </w:pPr>
      <w:r>
        <w:rPr>
          <w:b/>
          <w:color w:val="1E8B4C"/>
          <w:sz w:val="20"/>
        </w:rPr>
        <w:t xml:space="preserve">영어:  </w:t>
      </w:r>
      <w:r>
        <w:rPr>
          <w:color w:val="555555"/>
          <w:sz w:val="20"/>
        </w:rPr>
        <w:t>Here, 眼花缭乱 describes having so many choices that your eyes blur and you don't know where to start.</w:t>
      </w:r>
    </w:p>
    <w:p>
      <w:r>
        <w:rPr>
          <w:b/>
          <w:color w:val="E67E22"/>
          <w:sz w:val="22"/>
        </w:rPr>
        <w:t>例句 2</w:t>
      </w:r>
    </w:p>
    <w:p>
      <w:pPr>
        <w:spacing w:after="0"/>
      </w:pPr>
      <w:r>
        <w:rPr>
          <w:b/>
          <w:color w:val="2E86C1"/>
          <w:sz w:val="22"/>
        </w:rPr>
        <w:t xml:space="preserve">中文:  </w:t>
      </w:r>
      <w:r>
        <w:rPr>
          <w:sz w:val="22"/>
        </w:rPr>
        <w:t>她第一次来到上海，外滩的璀璨灯光让她眼花缭乱，久久说不出话来。</w:t>
      </w:r>
    </w:p>
    <w:p>
      <w:pPr>
        <w:spacing w:after="0"/>
      </w:pPr>
      <w:r>
        <w:rPr>
          <w:b/>
          <w:color w:val="6C3A9E"/>
          <w:sz w:val="20"/>
        </w:rPr>
        <w:t xml:space="preserve">拼音:  </w:t>
      </w:r>
      <w:r>
        <w:rPr>
          <w:i/>
          <w:color w:val="555555"/>
          <w:sz w:val="20"/>
        </w:rPr>
        <w:t>tā dì yī cì lái dào Shànghǎi, Wàitān de cuǐcàn dēngguāng ràng tā yǎn huā liáo luàn, jiǔ jiǔ shuō bu chū huà lái.</w:t>
      </w:r>
    </w:p>
    <w:p>
      <w:pPr>
        <w:spacing w:after="160"/>
      </w:pPr>
      <w:r>
        <w:rPr>
          <w:b/>
          <w:color w:val="1E8B4C"/>
          <w:sz w:val="20"/>
        </w:rPr>
        <w:t xml:space="preserve">영어:  </w:t>
      </w:r>
      <w:r>
        <w:rPr>
          <w:color w:val="555555"/>
          <w:sz w:val="20"/>
        </w:rPr>
        <w:t>Coming to Shanghai for the first time, the dazzling lights of the Bund left her speechless and overwhelmed.</w:t>
      </w:r>
    </w:p>
    <w:p>
      <w:pPr>
        <w:spacing w:after="0"/>
      </w:pPr>
      <w:r>
        <w:rPr>
          <w:b/>
          <w:color w:val="2E86C1"/>
          <w:sz w:val="22"/>
        </w:rPr>
        <w:t xml:space="preserve">中文:  </w:t>
      </w:r>
      <w:r>
        <w:rPr>
          <w:sz w:val="22"/>
        </w:rPr>
        <w:t>这里很有意思——眼花缭乱让人说不出话来，和《西厢记》里张生看见莺莺时的感受一模一样。</w:t>
      </w:r>
    </w:p>
    <w:p>
      <w:pPr>
        <w:spacing w:after="0"/>
      </w:pPr>
      <w:r>
        <w:rPr>
          <w:b/>
          <w:color w:val="6C3A9E"/>
          <w:sz w:val="20"/>
        </w:rPr>
        <w:t xml:space="preserve">拼音:  </w:t>
      </w:r>
      <w:r>
        <w:rPr>
          <w:i/>
          <w:color w:val="555555"/>
          <w:sz w:val="20"/>
        </w:rPr>
        <w:t>zhèlǐ hěn yǒu yìsi — yǎn huā liáo luàn ràng rén shuō bu chū huà lái, hé 《Xīxiāng Jì》 lǐ Zhāng Shēng kànjiàn Yīngyīng shí de gǎnshòu yīmú yīyàng.</w:t>
      </w:r>
    </w:p>
    <w:p>
      <w:pPr>
        <w:spacing w:after="160"/>
      </w:pPr>
      <w:r>
        <w:rPr>
          <w:b/>
          <w:color w:val="1E8B4C"/>
          <w:sz w:val="20"/>
        </w:rPr>
        <w:t xml:space="preserve">영어:  </w:t>
      </w:r>
      <w:r>
        <w:rPr>
          <w:color w:val="555555"/>
          <w:sz w:val="20"/>
        </w:rPr>
        <w:t>Interestingly, being so dazzled that you can't speak is exactly the same feeling Zhang Sheng had when he first saw Yingying in 《西厢记》!</w:t>
      </w:r>
    </w:p>
    <w:p>
      <w:pPr>
        <w:spacing w:after="0"/>
      </w:pPr>
      <w:r>
        <w:rPr>
          <w:b/>
          <w:color w:val="2E86C1"/>
          <w:sz w:val="22"/>
        </w:rPr>
        <w:t xml:space="preserve">中文:  </w:t>
      </w:r>
      <w:r>
        <w:rPr>
          <w:sz w:val="22"/>
        </w:rPr>
        <w:t>眼花缭乱这里用来形容美丽的景色带来的视觉震撼，语气是正面的，表达一种惊艳的感受。</w:t>
      </w:r>
    </w:p>
    <w:p>
      <w:pPr>
        <w:spacing w:after="0"/>
      </w:pPr>
      <w:r>
        <w:rPr>
          <w:b/>
          <w:color w:val="6C3A9E"/>
          <w:sz w:val="20"/>
        </w:rPr>
        <w:t xml:space="preserve">拼音:  </w:t>
      </w:r>
      <w:r>
        <w:rPr>
          <w:i/>
          <w:color w:val="555555"/>
          <w:sz w:val="20"/>
        </w:rPr>
        <w:t>yǎn huā liáo luàn zhèlǐ yòng lái xíngróng měilì de jǐngsè dài lái de shìjué zhènhàn, yǔqì shì zhèngmiàn de, biǎodá yī zhǒng jīngyàn de gǎnshòu.</w:t>
      </w:r>
    </w:p>
    <w:p>
      <w:pPr>
        <w:spacing w:after="160"/>
      </w:pPr>
      <w:r>
        <w:rPr>
          <w:b/>
          <w:color w:val="1E8B4C"/>
          <w:sz w:val="20"/>
        </w:rPr>
        <w:t xml:space="preserve">영어:  </w:t>
      </w:r>
      <w:r>
        <w:rPr>
          <w:color w:val="555555"/>
          <w:sz w:val="20"/>
        </w:rPr>
        <w:t>Here, 眼花缭乱 describes the visual impact of beautiful scenery — the tone is positive, expressing a sense of being wonderstruck.</w:t>
      </w:r>
    </w:p>
    <w:p>
      <w:pPr>
        <w:spacing w:after="0"/>
      </w:pPr>
      <w:r>
        <w:rPr>
          <w:b/>
          <w:color w:val="2E86C1"/>
          <w:sz w:val="22"/>
        </w:rPr>
        <w:t xml:space="preserve">中文:  </w:t>
      </w:r>
      <w:r>
        <w:rPr>
          <w:sz w:val="22"/>
        </w:rPr>
        <w:t>那我们回头再来看一下开头的影视片段——</w:t>
      </w:r>
    </w:p>
    <w:p>
      <w:pPr>
        <w:spacing w:after="0"/>
      </w:pPr>
      <w:r>
        <w:rPr>
          <w:b/>
          <w:color w:val="6C3A9E"/>
          <w:sz w:val="20"/>
        </w:rPr>
        <w:t xml:space="preserve">拼音:  </w:t>
      </w:r>
      <w:r>
        <w:rPr>
          <w:i/>
          <w:color w:val="555555"/>
          <w:sz w:val="20"/>
        </w:rPr>
        <w:t>nà wǒmen huítóu zài lái kàn yīxià kāitóu de yǐngshì piànduàn——</w:t>
      </w:r>
    </w:p>
    <w:p>
      <w:pPr>
        <w:spacing w:after="160"/>
      </w:pPr>
      <w:r>
        <w:rPr>
          <w:b/>
          <w:color w:val="1E8B4C"/>
          <w:sz w:val="20"/>
        </w:rPr>
        <w:t xml:space="preserve">영어:  </w:t>
      </w:r>
      <w:r>
        <w:rPr>
          <w:color w:val="555555"/>
          <w:sz w:val="20"/>
        </w:rPr>
        <w:t>Now let's go back and look at the opening drama clip again——</w:t>
      </w:r>
    </w:p>
    <w:p>
      <w:r>
        <w:rPr>
          <w:i/>
        </w:rPr>
        <w:t>【影视片段回放】</w:t>
      </w:r>
    </w:p>
    <w:p>
      <w:pPr>
        <w:spacing w:after="0"/>
      </w:pPr>
      <w:r>
        <w:rPr>
          <w:b/>
          <w:color w:val="2E86C1"/>
          <w:sz w:val="22"/>
        </w:rPr>
        <w:t xml:space="preserve">中文:  </w:t>
      </w:r>
      <w:r>
        <w:rPr>
          <w:sz w:val="22"/>
        </w:rPr>
        <w:t>好，现在让我们来回顾一下今天学到的成语：眼花缭乱，yǎn huā liáo luàn。</w:t>
      </w:r>
    </w:p>
    <w:p>
      <w:pPr>
        <w:spacing w:after="0"/>
      </w:pPr>
      <w:r>
        <w:rPr>
          <w:b/>
          <w:color w:val="6C3A9E"/>
          <w:sz w:val="20"/>
        </w:rPr>
        <w:t xml:space="preserve">拼音:  </w:t>
      </w:r>
      <w:r>
        <w:rPr>
          <w:i/>
          <w:color w:val="555555"/>
          <w:sz w:val="20"/>
        </w:rPr>
        <w:t>hǎo, xiànzài ràng wǒmen lái huígù yīxià jīntiān xué dào de chéngyǔ: yǎn huā liáo luàn.</w:t>
      </w:r>
    </w:p>
    <w:p>
      <w:pPr>
        <w:spacing w:after="160"/>
      </w:pPr>
      <w:r>
        <w:rPr>
          <w:b/>
          <w:color w:val="1E8B4C"/>
          <w:sz w:val="20"/>
        </w:rPr>
        <w:t xml:space="preserve">영어:  </w:t>
      </w:r>
      <w:r>
        <w:rPr>
          <w:color w:val="555555"/>
          <w:sz w:val="20"/>
        </w:rPr>
        <w:t>Alright, let's review the idiom we learned today: 眼花缭乱, yǎn huā liáo luàn.</w:t>
      </w:r>
    </w:p>
    <w:p>
      <w:pPr>
        <w:spacing w:after="0"/>
      </w:pPr>
      <w:r>
        <w:rPr>
          <w:b/>
          <w:color w:val="2E86C1"/>
          <w:sz w:val="22"/>
        </w:rPr>
        <w:t xml:space="preserve">中文:  </w:t>
      </w:r>
      <w:r>
        <w:rPr>
          <w:sz w:val="22"/>
        </w:rPr>
        <w:t>眼花缭乱，形容看到的东西太多、太纷繁，让眼睛看花了，产生迷乱感。</w:t>
      </w:r>
    </w:p>
    <w:p>
      <w:pPr>
        <w:spacing w:after="0"/>
      </w:pPr>
      <w:r>
        <w:rPr>
          <w:b/>
          <w:color w:val="6C3A9E"/>
          <w:sz w:val="20"/>
        </w:rPr>
        <w:t xml:space="preserve">拼音:  </w:t>
      </w:r>
      <w:r>
        <w:rPr>
          <w:i/>
          <w:color w:val="555555"/>
          <w:sz w:val="20"/>
        </w:rPr>
        <w:t>yǎn huā liáo luàn, xíngróng kàn dào de dōngxi tài duō, tài fēnfán, ràng yǎnjīng kàn huā le, chǎnshēng míluàn gǎn.</w:t>
      </w:r>
    </w:p>
    <w:p>
      <w:pPr>
        <w:spacing w:after="160"/>
      </w:pPr>
      <w:r>
        <w:rPr>
          <w:b/>
          <w:color w:val="1E8B4C"/>
          <w:sz w:val="20"/>
        </w:rPr>
        <w:t xml:space="preserve">영어:  </w:t>
      </w:r>
      <w:r>
        <w:rPr>
          <w:color w:val="555555"/>
          <w:sz w:val="20"/>
        </w:rPr>
        <w:t>眼花缭乱 describes seeing so many things at once, so varied and overwhelming, that your eyes blur and you feel dazzled and confused.</w:t>
      </w:r>
    </w:p>
    <w:p>
      <w:pPr>
        <w:spacing w:after="0"/>
      </w:pPr>
      <w:r>
        <w:rPr>
          <w:b/>
          <w:color w:val="2E86C1"/>
          <w:sz w:val="22"/>
        </w:rPr>
        <w:t xml:space="preserve">中文:  </w:t>
      </w:r>
      <w:r>
        <w:rPr>
          <w:sz w:val="22"/>
        </w:rPr>
        <w:t>可以用来形容购物时选择太多，也可以形容旅行时美景太丰富，或者任何让你看得眼花的场面。大家记住了吗？</w:t>
      </w:r>
    </w:p>
    <w:p>
      <w:pPr>
        <w:spacing w:after="0"/>
      </w:pPr>
      <w:r>
        <w:rPr>
          <w:b/>
          <w:color w:val="6C3A9E"/>
          <w:sz w:val="20"/>
        </w:rPr>
        <w:t xml:space="preserve">拼音:  </w:t>
      </w:r>
      <w:r>
        <w:rPr>
          <w:i/>
          <w:color w:val="555555"/>
          <w:sz w:val="20"/>
        </w:rPr>
        <w:t>kěyǐ yòng lái xíngróng gòuwù shí xuǎnzé tài duō, yě kěyǐ xíngróng lǚxíng shí měijǐng tài fēngfù, huòzhě rènhé ràng nǐ kàn de yǎn huā de chǎngmiàn. Dàjiā jì zhù le ma?</w:t>
      </w:r>
    </w:p>
    <w:p>
      <w:pPr>
        <w:spacing w:after="160"/>
      </w:pPr>
      <w:r>
        <w:rPr>
          <w:b/>
          <w:color w:val="1E8B4C"/>
          <w:sz w:val="20"/>
        </w:rPr>
        <w:t xml:space="preserve">영어:  </w:t>
      </w:r>
      <w:r>
        <w:rPr>
          <w:color w:val="555555"/>
          <w:sz w:val="20"/>
        </w:rPr>
        <w:t>It works for too many shopping choices, overwhelmingly rich scenery while travelling, or any situation that dazzles your eyes. Did everyone get it?</w:t>
      </w:r>
    </w:p>
    <w:p>
      <w:pPr>
        <w:spacing w:before="240" w:after="80"/>
      </w:pPr>
      <w:r>
        <w:rPr>
          <w:b/>
          <w:color w:val="1A5C9A"/>
          <w:sz w:val="28"/>
        </w:rPr>
        <w:t>⑥-B 填空练习</w:t>
      </w:r>
    </w:p>
    <w:p>
      <w:pPr>
        <w:spacing w:after="40"/>
      </w:pPr>
      <w:r>
        <w:rPr>
          <w:b/>
          <w:color w:val="2E86C1"/>
          <w:sz w:val="22"/>
        </w:rPr>
        <w:t xml:space="preserve">Q1.  </w:t>
      </w:r>
      <w:r>
        <w:rPr>
          <w:sz w:val="24"/>
        </w:rPr>
        <w:t>菜单上的菜太多了，看得我________，不知道点什么好。</w:t>
      </w:r>
    </w:p>
    <w:p>
      <w:pPr>
        <w:spacing w:after="40"/>
      </w:pPr>
      <w:r>
        <w:rPr>
          <w:i/>
          <w:color w:val="AAAAAA"/>
          <w:sz w:val="20"/>
        </w:rPr>
        <w:t xml:space="preserve">      There were so many dishes on the menu, I was ________, not knowing what to order.</w:t>
      </w:r>
    </w:p>
    <w:p>
      <w:pPr>
        <w:spacing w:after="200"/>
      </w:pPr>
      <w:r>
        <w:rPr>
          <w:sz w:val="22"/>
        </w:rPr>
        <w:t xml:space="preserve">✅  </w:t>
      </w:r>
      <w:r>
        <w:rPr>
          <w:b/>
          <w:color w:val="1E8B4C"/>
          <w:sz w:val="22"/>
        </w:rPr>
        <w:t>菜单上的菜太多了，看得我眼花缭乱，不知道点什么好。</w:t>
      </w:r>
    </w:p>
    <w:p>
      <w:pPr>
        <w:spacing w:after="240"/>
      </w:pPr>
      <w:r>
        <w:rPr>
          <w:i/>
          <w:color w:val="AAAAAA"/>
          <w:sz w:val="20"/>
        </w:rPr>
        <w:t xml:space="preserve">      There were so many dishes on the menu that I was completely dazzled and couldn't decide what to order.</w:t>
      </w:r>
    </w:p>
    <w:p>
      <w:pPr>
        <w:spacing w:after="40"/>
      </w:pPr>
      <w:r>
        <w:rPr>
          <w:b/>
          <w:color w:val="2E86C1"/>
          <w:sz w:val="22"/>
        </w:rPr>
        <w:t xml:space="preserve">Q2.  </w:t>
      </w:r>
      <w:r>
        <w:rPr>
          <w:sz w:val="24"/>
        </w:rPr>
        <w:t>市场上五颜六色的布料让她________，最后一块也没买。</w:t>
      </w:r>
    </w:p>
    <w:p>
      <w:pPr>
        <w:spacing w:after="40"/>
      </w:pPr>
      <w:r>
        <w:rPr>
          <w:i/>
          <w:color w:val="AAAAAA"/>
          <w:sz w:val="20"/>
        </w:rPr>
        <w:t xml:space="preserve">      The colourful fabrics at the market left her ________, and she ended up buying nothing.</w:t>
      </w:r>
    </w:p>
    <w:p>
      <w:pPr>
        <w:spacing w:after="200"/>
      </w:pPr>
      <w:r>
        <w:rPr>
          <w:sz w:val="22"/>
        </w:rPr>
        <w:t xml:space="preserve">✅  </w:t>
      </w:r>
      <w:r>
        <w:rPr>
          <w:b/>
          <w:color w:val="1E8B4C"/>
          <w:sz w:val="22"/>
        </w:rPr>
        <w:t>市场上五颜六色的布料让她眼花缭乱，最后一块也没买。</w:t>
      </w:r>
    </w:p>
    <w:p>
      <w:pPr>
        <w:spacing w:after="240"/>
      </w:pPr>
      <w:r>
        <w:rPr>
          <w:i/>
          <w:color w:val="AAAAAA"/>
          <w:sz w:val="20"/>
        </w:rPr>
        <w:t xml:space="preserve">      The colourful fabrics at the market left her so dazzled she couldn't choose, and she ended up buying nothing.</w:t>
      </w:r>
    </w:p>
    <w:p>
      <w:pPr>
        <w:spacing w:after="40"/>
      </w:pPr>
      <w:r>
        <w:rPr>
          <w:b/>
          <w:color w:val="2E86C1"/>
          <w:sz w:val="22"/>
        </w:rPr>
        <w:t xml:space="preserve">Q3.  </w:t>
      </w:r>
      <w:r>
        <w:rPr>
          <w:sz w:val="24"/>
        </w:rPr>
        <w:t>第一次看烟火表演，那绚丽的色彩让孩子们________，高兴得大叫。</w:t>
      </w:r>
    </w:p>
    <w:p>
      <w:pPr>
        <w:spacing w:after="40"/>
      </w:pPr>
      <w:r>
        <w:rPr>
          <w:i/>
          <w:color w:val="AAAAAA"/>
          <w:sz w:val="20"/>
        </w:rPr>
        <w:t xml:space="preserve">      Watching fireworks for the first time, the brilliant colours left the children ________, screaming with joy.</w:t>
      </w:r>
    </w:p>
    <w:p>
      <w:pPr>
        <w:spacing w:after="200"/>
      </w:pPr>
      <w:r>
        <w:rPr>
          <w:sz w:val="22"/>
        </w:rPr>
        <w:t xml:space="preserve">✅  </w:t>
      </w:r>
      <w:r>
        <w:rPr>
          <w:b/>
          <w:color w:val="1E8B4C"/>
          <w:sz w:val="22"/>
        </w:rPr>
        <w:t>第一次看烟火表演，那绚丽的色彩让孩子们眼花缭乱，高兴得大叫。</w:t>
      </w:r>
    </w:p>
    <w:p>
      <w:pPr>
        <w:spacing w:after="240"/>
      </w:pPr>
      <w:r>
        <w:rPr>
          <w:i/>
          <w:color w:val="AAAAAA"/>
          <w:sz w:val="20"/>
        </w:rPr>
        <w:t xml:space="preserve">      Watching fireworks for the first time, the brilliant colours left the children completely dazzled, screaming with joy.</w:t>
      </w:r>
    </w:p>
    <w:p>
      <w:pPr>
        <w:spacing w:before="240" w:after="80"/>
      </w:pPr>
      <w:r>
        <w:rPr>
          <w:b/>
          <w:color w:val="1A5C9A"/>
          <w:sz w:val="28"/>
        </w:rPr>
        <w:t>⑦ 使用注意</w:t>
      </w:r>
    </w:p>
    <w:p>
      <w:pPr>
        <w:spacing w:after="0"/>
      </w:pPr>
      <w:r>
        <w:rPr>
          <w:b/>
          <w:color w:val="2E86C1"/>
          <w:sz w:val="22"/>
        </w:rPr>
        <w:t xml:space="preserve">中文:  </w:t>
      </w:r>
      <w:r>
        <w:rPr>
          <w:sz w:val="22"/>
        </w:rPr>
        <w:t>眼花缭乱通常用来形容视觉上的刺激——东西太多、太乱、太美，让眼睛跟不上。</w:t>
      </w:r>
    </w:p>
    <w:p>
      <w:pPr>
        <w:spacing w:after="0"/>
      </w:pPr>
      <w:r>
        <w:rPr>
          <w:b/>
          <w:color w:val="6C3A9E"/>
          <w:sz w:val="20"/>
        </w:rPr>
        <w:t xml:space="preserve">拼音:  </w:t>
      </w:r>
      <w:r>
        <w:rPr>
          <w:i/>
          <w:color w:val="555555"/>
          <w:sz w:val="20"/>
        </w:rPr>
        <w:t>yǎn huā liáo luàn tōngcháng yòng lái xíngróng shìjué shàng de cìjī — dōngxi tài duō, tài luàn, tài měi, ràng yǎnjīng gēn bu shàng.</w:t>
      </w:r>
    </w:p>
    <w:p>
      <w:pPr>
        <w:spacing w:after="160"/>
      </w:pPr>
      <w:r>
        <w:rPr>
          <w:b/>
          <w:color w:val="1E8B4C"/>
          <w:sz w:val="20"/>
        </w:rPr>
        <w:t xml:space="preserve">영어:  </w:t>
      </w:r>
      <w:r>
        <w:rPr>
          <w:color w:val="555555"/>
          <w:sz w:val="20"/>
        </w:rPr>
        <w:t>眼花缭乱 is usually used for visual overwhelm — too many things, too chaotic, or too beautiful for the eyes to keep up with.</w:t>
      </w:r>
    </w:p>
    <w:p>
      <w:pPr>
        <w:spacing w:after="0"/>
      </w:pPr>
      <w:r>
        <w:rPr>
          <w:b/>
          <w:color w:val="2E86C1"/>
          <w:sz w:val="22"/>
        </w:rPr>
        <w:t xml:space="preserve">中文:  </w:t>
      </w:r>
      <w:r>
        <w:rPr>
          <w:sz w:val="22"/>
        </w:rPr>
        <w:t>它的语气可以是正面的（美景让人眼花缭乱），也可以是中性带点困惑的（选择太多让人眼花缭乱）。</w:t>
      </w:r>
    </w:p>
    <w:p>
      <w:pPr>
        <w:spacing w:after="0"/>
      </w:pPr>
      <w:r>
        <w:rPr>
          <w:b/>
          <w:color w:val="6C3A9E"/>
          <w:sz w:val="20"/>
        </w:rPr>
        <w:t xml:space="preserve">拼音:  </w:t>
      </w:r>
      <w:r>
        <w:rPr>
          <w:i/>
          <w:color w:val="555555"/>
          <w:sz w:val="20"/>
        </w:rPr>
        <w:t>tā de yǔqì kěyǐ shì zhèngmiàn de (měijǐng ràng rén yǎn huā liáo luàn), yě kěyǐ shì zhōngxìng dài diǎn kùnhuò de (xuǎnzé tài duō ràng rén yǎn huā liáo luàn).</w:t>
      </w:r>
    </w:p>
    <w:p>
      <w:pPr>
        <w:spacing w:after="160"/>
      </w:pPr>
      <w:r>
        <w:rPr>
          <w:b/>
          <w:color w:val="1E8B4C"/>
          <w:sz w:val="20"/>
        </w:rPr>
        <w:t xml:space="preserve">영어:  </w:t>
      </w:r>
      <w:r>
        <w:rPr>
          <w:color w:val="555555"/>
          <w:sz w:val="20"/>
        </w:rPr>
        <w:t>Its tone can be positive (beautiful scenery leaves one dazzled) or neutral with a hint of confusion (too many choices leaves one dazzled).</w:t>
      </w:r>
    </w:p>
    <w:p>
      <w:pPr>
        <w:spacing w:after="0"/>
      </w:pPr>
      <w:r>
        <w:rPr>
          <w:b/>
          <w:color w:val="2E86C1"/>
          <w:sz w:val="22"/>
        </w:rPr>
        <w:t xml:space="preserve">中文:  </w:t>
      </w:r>
      <w:r>
        <w:rPr>
          <w:sz w:val="22"/>
        </w:rPr>
        <w:t>注意：眼花缭乱一般形容视觉感受，不太用来形容听觉或其他感官上的混乱。</w:t>
      </w:r>
    </w:p>
    <w:p>
      <w:pPr>
        <w:spacing w:after="0"/>
      </w:pPr>
      <w:r>
        <w:rPr>
          <w:b/>
          <w:color w:val="6C3A9E"/>
          <w:sz w:val="20"/>
        </w:rPr>
        <w:t xml:space="preserve">拼音:  </w:t>
      </w:r>
      <w:r>
        <w:rPr>
          <w:i/>
          <w:color w:val="555555"/>
          <w:sz w:val="20"/>
        </w:rPr>
        <w:t>zhùyì: yǎn huā liáo luàn yībān xíngróng shìjué gǎnshòu, bù tài yòng lái xíngróng tīngjué huò qítā gǎnguān shàng de hùnluàn.</w:t>
      </w:r>
    </w:p>
    <w:p>
      <w:pPr>
        <w:spacing w:after="160"/>
      </w:pPr>
      <w:r>
        <w:rPr>
          <w:b/>
          <w:color w:val="1E8B4C"/>
          <w:sz w:val="20"/>
        </w:rPr>
        <w:t xml:space="preserve">영어:  </w:t>
      </w:r>
      <w:r>
        <w:rPr>
          <w:color w:val="555555"/>
          <w:sz w:val="20"/>
        </w:rPr>
        <w:t>Note: 眼花缭乱 generally describes visual experience — it's not usually used for confusion in hearing or other senses.</w:t>
      </w:r>
    </w:p>
    <w:p>
      <w:pPr>
        <w:spacing w:before="240" w:after="80"/>
      </w:pPr>
      <w:r>
        <w:rPr>
          <w:b/>
          <w:color w:val="1A5C9A"/>
          <w:sz w:val="28"/>
        </w:rPr>
        <w:t>⑧ 结尾</w:t>
      </w:r>
    </w:p>
    <w:p>
      <w:pPr>
        <w:spacing w:after="0"/>
      </w:pPr>
      <w:r>
        <w:rPr>
          <w:b/>
          <w:color w:val="2E86C1"/>
          <w:sz w:val="22"/>
        </w:rPr>
        <w:t xml:space="preserve">中文:  </w:t>
      </w:r>
      <w:r>
        <w:rPr>
          <w:sz w:val="22"/>
        </w:rPr>
        <w:t>下次你走进大商场、逛夜市，或者看烟火的时候，感觉眼睛跟不上，就可以跟朋友说：这里让我眼花缭乱！</w:t>
      </w:r>
    </w:p>
    <w:p>
      <w:pPr>
        <w:spacing w:after="0"/>
      </w:pPr>
      <w:r>
        <w:rPr>
          <w:b/>
          <w:color w:val="6C3A9E"/>
          <w:sz w:val="20"/>
        </w:rPr>
        <w:t xml:space="preserve">拼音:  </w:t>
      </w:r>
      <w:r>
        <w:rPr>
          <w:i/>
          <w:color w:val="555555"/>
          <w:sz w:val="20"/>
        </w:rPr>
        <w:t>xià cì nǐ zǒujìn dà shāngchǎng, guàng yèshì, huòzhě kàn yānhuǒ de shíhòu, gǎnjué yǎnjīng gēn bu shàng, jiù kěyǐ gēn péngyou shuō: Zhèlǐ ràng wǒ yǎn huā liáo luàn!</w:t>
      </w:r>
    </w:p>
    <w:p>
      <w:pPr>
        <w:spacing w:after="160"/>
      </w:pPr>
      <w:r>
        <w:rPr>
          <w:b/>
          <w:color w:val="1E8B4C"/>
          <w:sz w:val="20"/>
        </w:rPr>
        <w:t xml:space="preserve">영어:  </w:t>
      </w:r>
      <w:r>
        <w:rPr>
          <w:color w:val="555555"/>
          <w:sz w:val="20"/>
        </w:rPr>
        <w:t>Next time you're in a big mall, wandering a night market, or watching fireworks and your eyes just can't keep up — try telling your friend: 这里让我眼花缭乱!</w:t>
      </w:r>
    </w:p>
    <w:p>
      <w:pPr>
        <w:spacing w:after="0"/>
      </w:pPr>
      <w:r>
        <w:rPr>
          <w:b/>
          <w:color w:val="2E86C1"/>
          <w:sz w:val="22"/>
        </w:rPr>
        <w:t xml:space="preserve">中文:  </w:t>
      </w:r>
      <w:r>
        <w:rPr>
          <w:sz w:val="22"/>
        </w:rPr>
        <w:t>好了，今天就到这里。希望你学到了一点新的中文。如果你喜欢我的内容，欢迎点赞加关注小雪的中文屋。我们下次再见！</w:t>
      </w:r>
    </w:p>
    <w:p>
      <w:pPr>
        <w:spacing w:after="0"/>
      </w:pPr>
      <w:r>
        <w:rPr>
          <w:b/>
          <w:color w:val="6C3A9E"/>
          <w:sz w:val="20"/>
        </w:rPr>
        <w:t xml:space="preserve">拼音:  </w:t>
      </w:r>
      <w:r>
        <w:rPr>
          <w:i/>
          <w:color w:val="555555"/>
          <w:sz w:val="20"/>
        </w:rPr>
        <w:t>hǎo le, jīntiān jiù dào zhèlǐ. Xīwàng nǐ xué dào le yīdiǎn xīn de Zhōngwén. Rúguǒ nǐ xǐhuān wǒ de nèiróng, huānyíng diǎnzàn jiā guānzhù Xiǎo Xuě de Zhōngwén Wū. Wǒmen xià cì zàijiàn!</w:t>
      </w:r>
    </w:p>
    <w:p>
      <w:pPr>
        <w:spacing w:after="160"/>
      </w:pPr>
      <w:r>
        <w:rPr>
          <w:b/>
          <w:color w:val="1E8B4C"/>
          <w:sz w:val="20"/>
        </w:rPr>
        <w:t xml:space="preserve">영어:  </w:t>
      </w:r>
      <w:r>
        <w:rPr>
          <w:color w:val="555555"/>
          <w:sz w:val="20"/>
        </w:rPr>
        <w:t>Alright, that's all for today. I hope you picked up a little new Chinese. If you enjoy my content, please like and subscribe to Snowy's Chinese House. See you next time!</w:t>
      </w:r>
    </w:p>
    <w:p>
      <w:pPr>
        <w:spacing w:after="0"/>
      </w:pPr>
      <w:r>
        <w:rPr>
          <w:b/>
          <w:color w:val="2E86C1"/>
          <w:sz w:val="22"/>
        </w:rPr>
        <w:t xml:space="preserve">中文:  </w:t>
      </w:r>
      <w:r>
        <w:rPr>
          <w:sz w:val="22"/>
        </w:rPr>
        <w:t>好了，今天就到这里。希望你学到了一点新的中文。</w:t>
      </w:r>
    </w:p>
    <w:p>
      <w:pPr>
        <w:spacing w:after="0"/>
      </w:pPr>
      <w:r>
        <w:rPr>
          <w:b/>
          <w:color w:val="6C3A9E"/>
          <w:sz w:val="20"/>
        </w:rPr>
        <w:t xml:space="preserve">拼音:  </w:t>
      </w:r>
      <w:r>
        <w:rPr>
          <w:i/>
          <w:color w:val="555555"/>
          <w:sz w:val="20"/>
        </w:rPr>
        <w:t>hǎo le, jīntiān jiù dào zhèlǐ. Xīwàng nǐ xué dào le yīdiǎn xīn de zhōngwén.</w:t>
      </w:r>
    </w:p>
    <w:p>
      <w:pPr>
        <w:spacing w:after="160"/>
      </w:pPr>
      <w:r>
        <w:rPr>
          <w:b/>
          <w:color w:val="1E8B4C"/>
          <w:sz w:val="20"/>
        </w:rPr>
        <w:t xml:space="preserve">영어:  </w:t>
      </w:r>
      <w:r>
        <w:rPr>
          <w:color w:val="555555"/>
          <w:sz w:val="20"/>
        </w:rPr>
        <w:t>That's all for today. I hope you learned something new in Chinese.</w:t>
      </w:r>
    </w:p>
    <w:p>
      <w:pPr>
        <w:spacing w:after="0"/>
      </w:pPr>
      <w:r>
        <w:rPr>
          <w:b/>
          <w:color w:val="2E86C1"/>
          <w:sz w:val="22"/>
        </w:rPr>
        <w:t xml:space="preserve">中文:  </w:t>
      </w:r>
      <w:r>
        <w:rPr>
          <w:sz w:val="22"/>
        </w:rPr>
        <w:t>如果你喜欢我的内容，欢迎点赞加关注小雪的中文屋。我们下次再见！</w:t>
      </w:r>
    </w:p>
    <w:p>
      <w:pPr>
        <w:spacing w:after="0"/>
      </w:pPr>
      <w:r>
        <w:rPr>
          <w:b/>
          <w:color w:val="6C3A9E"/>
          <w:sz w:val="20"/>
        </w:rPr>
        <w:t xml:space="preserve">拼音:  </w:t>
      </w:r>
      <w:r>
        <w:rPr>
          <w:i/>
          <w:color w:val="555555"/>
          <w:sz w:val="20"/>
        </w:rPr>
        <w:t>rúguǒ nǐ xǐhuān wǒ de nèiróng, huānyíng diǎnzàn jiā guānzhù Xiǎo Xuě de Zhōngwén Wū. Wǒmen xià cì zàijiàn!</w:t>
      </w:r>
    </w:p>
    <w:p>
      <w:pPr>
        <w:spacing w:after="160"/>
      </w:pPr>
      <w:r>
        <w:rPr>
          <w:b/>
          <w:color w:val="1E8B4C"/>
          <w:sz w:val="20"/>
        </w:rPr>
        <w:t xml:space="preserve">영어:  </w:t>
      </w:r>
      <w:r>
        <w:rPr>
          <w:color w:val="555555"/>
          <w:sz w:val="20"/>
        </w:rPr>
        <w:t>If you enjoy my content, please like and subscribe to Snowy's Chinese House. See you next time!</w:t>
      </w:r>
    </w:p>
    <w:p/>
    <w:p>
      <w:pPr>
        <w:spacing w:before="40" w:after="40"/>
        <w:pBdr>
          <w:bottom w:val="single" w:sz="4" w:space="1" w:color="CCCCCC"/>
        </w:pBdr>
      </w:pPr>
    </w:p>
    <w:p>
      <w:pPr>
        <w:jc w:val="center"/>
      </w:pPr>
      <w:r>
        <w:rPr>
          <w:color w:val="AAAAAA"/>
          <w:sz w:val="18"/>
        </w:rPr>
        <w:t>✦ 小雪的中文屋 · Snowy's Chinese House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